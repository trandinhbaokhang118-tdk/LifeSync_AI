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Calibri" w:hAnsi="Calibri" w:eastAsia="Calibri"/>
          <w:b/>
          <w:color w:val="17365D"/>
          <w:sz w:val="24"/>
        </w:rPr>
        <w:t>TRƯỜNG ........................................................</w:t>
      </w:r>
    </w:p>
    <w:p>
      <w:pPr>
        <w:jc w:val="center"/>
      </w:pPr>
      <w:r>
        <w:rPr>
          <w:rFonts w:ascii="Calibri" w:hAnsi="Calibri" w:eastAsia="Calibri"/>
          <w:b/>
          <w:color w:val="17365D"/>
          <w:sz w:val="24"/>
        </w:rPr>
        <w:t>KHOA ............................................................</w:t>
      </w:r>
    </w:p>
    <w:p>
      <w:pPr>
        <w:spacing w:before="1100"/>
        <w:jc w:val="center"/>
      </w:pPr>
      <w:r>
        <w:rPr>
          <w:rFonts w:ascii="Calibri" w:hAnsi="Calibri" w:eastAsia="Calibri"/>
          <w:b/>
          <w:color w:val="2E75B6"/>
          <w:sz w:val="34"/>
        </w:rPr>
        <w:t>BÁO CÁO ĐỒ ÁN CHUYÊN NGÀNH</w:t>
      </w:r>
    </w:p>
    <w:p>
      <w:pPr>
        <w:spacing w:before="280"/>
        <w:jc w:val="center"/>
      </w:pPr>
      <w:r>
        <w:rPr>
          <w:rFonts w:ascii="Calibri" w:hAnsi="Calibri" w:eastAsia="Calibri"/>
          <w:b/>
          <w:color w:val="17365D"/>
          <w:sz w:val="60"/>
        </w:rPr>
        <w:t>LIFESYNC AI</w:t>
      </w:r>
    </w:p>
    <w:p>
      <w:pPr>
        <w:jc w:val="center"/>
      </w:pPr>
      <w:r>
        <w:rPr>
          <w:rFonts w:ascii="Calibri" w:hAnsi="Calibri" w:eastAsia="Calibri"/>
          <w:b/>
          <w:color w:val="19A7CE"/>
          <w:sz w:val="28"/>
        </w:rPr>
        <w:t>HỆ THỐNG QUẢN LÝ THỜI GIAN, NĂNG SUẤT VÀ SỨC KHỎE TÍCH HỢP TRỢ LÝ AI</w:t>
      </w:r>
    </w:p>
    <w:p>
      <w:pPr>
        <w:spacing w:before="1500"/>
      </w:pPr>
    </w:p>
    <w:p>
      <w:pPr>
        <w:ind w:left="1800"/>
      </w:pPr>
      <w:r>
        <w:rPr>
          <w:rFonts w:ascii="Calibri" w:hAnsi="Calibri" w:eastAsia="Calibri"/>
          <w:b/>
          <w:color w:val="17365D"/>
          <w:sz w:val="22"/>
        </w:rPr>
        <w:t xml:space="preserve">Sinh viên thực hiện: </w:t>
      </w:r>
      <w:r>
        <w:rPr>
          <w:rFonts w:ascii="Calibri" w:hAnsi="Calibri" w:eastAsia="Calibri"/>
          <w:sz w:val="22"/>
        </w:rPr>
        <w:t>........................................................</w:t>
      </w:r>
    </w:p>
    <w:p>
      <w:pPr>
        <w:ind w:left="1800"/>
      </w:pPr>
      <w:r>
        <w:rPr>
          <w:rFonts w:ascii="Calibri" w:hAnsi="Calibri" w:eastAsia="Calibri"/>
          <w:b/>
          <w:color w:val="17365D"/>
          <w:sz w:val="22"/>
        </w:rPr>
        <w:t xml:space="preserve">Mã số sinh viên: </w:t>
      </w:r>
      <w:r>
        <w:rPr>
          <w:rFonts w:ascii="Calibri" w:hAnsi="Calibri" w:eastAsia="Calibri"/>
          <w:sz w:val="22"/>
        </w:rPr>
        <w:t>........................................................</w:t>
      </w:r>
    </w:p>
    <w:p>
      <w:pPr>
        <w:ind w:left="1800"/>
      </w:pPr>
      <w:r>
        <w:rPr>
          <w:rFonts w:ascii="Calibri" w:hAnsi="Calibri" w:eastAsia="Calibri"/>
          <w:b/>
          <w:color w:val="17365D"/>
          <w:sz w:val="22"/>
        </w:rPr>
        <w:t xml:space="preserve">Lớp: </w:t>
      </w:r>
      <w:r>
        <w:rPr>
          <w:rFonts w:ascii="Calibri" w:hAnsi="Calibri" w:eastAsia="Calibri"/>
          <w:sz w:val="22"/>
        </w:rPr>
        <w:t>........................................................</w:t>
      </w:r>
    </w:p>
    <w:p>
      <w:pPr>
        <w:ind w:left="1800"/>
      </w:pPr>
      <w:r>
        <w:rPr>
          <w:rFonts w:ascii="Calibri" w:hAnsi="Calibri" w:eastAsia="Calibri"/>
          <w:b/>
          <w:color w:val="17365D"/>
          <w:sz w:val="22"/>
        </w:rPr>
        <w:t xml:space="preserve">Giảng viên hướng dẫn: </w:t>
      </w:r>
      <w:r>
        <w:rPr>
          <w:rFonts w:ascii="Calibri" w:hAnsi="Calibri" w:eastAsia="Calibri"/>
          <w:sz w:val="22"/>
        </w:rPr>
        <w:t>........................................................</w:t>
      </w:r>
    </w:p>
    <w:p>
      <w:pPr>
        <w:ind w:left="1800"/>
      </w:pPr>
      <w:r>
        <w:rPr>
          <w:rFonts w:ascii="Calibri" w:hAnsi="Calibri" w:eastAsia="Calibri"/>
          <w:b/>
          <w:color w:val="17365D"/>
          <w:sz w:val="22"/>
        </w:rPr>
        <w:t xml:space="preserve">Chuyên ngành: </w:t>
      </w:r>
      <w:r>
        <w:rPr>
          <w:rFonts w:ascii="Calibri" w:hAnsi="Calibri" w:eastAsia="Calibri"/>
          <w:sz w:val="22"/>
        </w:rPr>
        <w:t>........................................................</w:t>
      </w:r>
    </w:p>
    <w:p>
      <w:pPr>
        <w:spacing w:before="1200"/>
        <w:jc w:val="center"/>
      </w:pPr>
      <w:r>
        <w:rPr>
          <w:rFonts w:ascii="Calibri" w:hAnsi="Calibri" w:eastAsia="Calibri"/>
          <w:b/>
          <w:color w:val="17365D"/>
          <w:sz w:val="22"/>
        </w:rPr>
        <w:t>TP. HỒ CHÍ MINH, 2026</w:t>
      </w:r>
    </w:p>
    <w:p>
      <w:r>
        <w:br w:type="page"/>
      </w:r>
    </w:p>
    <w:p>
      <w:pPr>
        <w:pStyle w:val="Heading1"/>
      </w:pPr>
      <w:r>
        <w:t>LỜI MỞ ĐẦU</w:t>
      </w:r>
    </w:p>
    <w:p>
      <w:r>
        <w:rPr>
          <w:rFonts w:ascii="Calibri" w:hAnsi="Calibri" w:eastAsia="Calibri"/>
          <w:i w:val="0"/>
        </w:rPr>
        <w:t>Trong bối cảnh khối lượng công việc, học tập và nhu cầu chăm sóc sức khỏe ngày càng đan xen, người dùng thường phải sử dụng nhiều ứng dụng rời rạc để quản lý lịch, công việc, nhắc nhở, theo dõi vận động và nhận hỗ trợ thông minh. LifeSync AI được xây dựng nhằm hợp nhất các nhu cầu đó trong một nền tảng duy nhất, có khả năng hoạt động trên web và thiết bị Android.</w:t>
      </w:r>
    </w:p>
    <w:p>
      <w:r>
        <w:rPr>
          <w:rFonts w:ascii="Calibri" w:hAnsi="Calibri" w:eastAsia="Calibri"/>
          <w:i w:val="0"/>
        </w:rPr>
        <w:t>Báo cáo này mô tả dự án dựa trên mã nguồn hiện có tại thời điểm biên soạn. Nội dung phân biệt rõ giữa chức năng đã có trong repository, cấu hình tích hợp phụ thuộc môi trường và định hướng phát triển. Các thông tin nhạy cảm như mật khẩu, khóa API và bí mật ký JWT không được đưa vào tài liệu.</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EAF2F8"/>
          </w:tcPr>
          <w:p>
            <w:r>
              <w:rPr>
                <w:rFonts w:ascii="Calibri" w:hAnsi="Calibri" w:eastAsia="Calibri"/>
                <w:b/>
                <w:color w:val="2E75B6"/>
              </w:rPr>
              <w:t xml:space="preserve">Phạm vi tài liệu: </w:t>
            </w:r>
            <w:r>
              <w:rPr>
                <w:rFonts w:ascii="Calibri" w:hAnsi="Calibri" w:eastAsia="Calibri"/>
              </w:rPr>
              <w:t>Tổng quan bài toán; yêu cầu; chức năng; kiến trúc; công nghệ; dữ liệu; API; bảo mật; kiểm thử; triển khai; đánh giá và hướng phát triển.</w:t>
            </w:r>
          </w:p>
        </w:tc>
      </w:tr>
    </w:tbl>
    <w:p>
      <w:pPr>
        <w:spacing w:after="20"/>
      </w:pPr>
    </w:p>
    <w:p>
      <w:pPr>
        <w:pStyle w:val="Heading1"/>
      </w:pPr>
      <w:r>
        <w:t>TÓM TẮT ĐỒ ÁN</w:t>
      </w:r>
    </w:p>
    <w:p>
      <w:r>
        <w:rPr>
          <w:rFonts w:ascii="Calibri" w:hAnsi="Calibri" w:eastAsia="Calibri"/>
          <w:i w:val="0"/>
        </w:rPr>
        <w:t>LifeSync AI là ứng dụng full-stack quản lý thời gian và năng suất, mở rộng sang theo dõi thể chất và trợ lý AI. Frontend sử dụng React 19, Vite, TypeScript và Tailwind CSS; backend sử dụng NestJS 10, Prisma và MySQL; ứng dụng Android được đóng gói bằng Capacitor. Hệ thống hỗ trợ xác thực đa phương thức, phân quyền theo vai trò, quản lý công việc và khối thời gian, nhắc nhở, thông báo, thống kê, gói thuê bao, bài tập, hoạt động hằng ngày và lộ trình GPS.</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3000"/>
            <w:shd w:fill="17365D"/>
            <w:vAlign w:val="center"/>
            <w:tcMar>
              <w:top w:w="100" w:type="dxa"/>
              <w:start w:w="120" w:type="dxa"/>
              <w:bottom w:w="100" w:type="dxa"/>
              <w:end w:w="120" w:type="dxa"/>
            </w:tcMar>
          </w:tcPr>
          <w:p>
            <w:pPr>
              <w:jc w:val="center"/>
            </w:pPr>
            <w:r>
              <w:rPr>
                <w:rFonts w:ascii="Calibri" w:hAnsi="Calibri" w:eastAsia="Calibri"/>
                <w:b/>
                <w:color w:val="FFFFFF"/>
                <w:sz w:val="19"/>
              </w:rPr>
              <w:t>Chỉ số</w:t>
            </w:r>
          </w:p>
        </w:tc>
        <w:tc>
          <w:tcPr>
            <w:tcW w:type="dxa" w:w="6360"/>
            <w:shd w:fill="17365D"/>
            <w:vAlign w:val="center"/>
            <w:tcMar>
              <w:top w:w="100" w:type="dxa"/>
              <w:start w:w="120" w:type="dxa"/>
              <w:bottom w:w="100" w:type="dxa"/>
              <w:end w:w="120" w:type="dxa"/>
            </w:tcMar>
          </w:tcPr>
          <w:p>
            <w:pPr>
              <w:jc w:val="center"/>
            </w:pPr>
            <w:r>
              <w:rPr>
                <w:rFonts w:ascii="Calibri" w:hAnsi="Calibri" w:eastAsia="Calibri"/>
                <w:b/>
                <w:color w:val="FFFFFF"/>
                <w:sz w:val="19"/>
              </w:rPr>
              <w:t>Giá trị xác nhận từ mã nguồn</w:t>
            </w:r>
          </w:p>
        </w:tc>
      </w:tr>
      <w:tr>
        <w:tc>
          <w:tcPr>
            <w:tcW w:type="dxa" w:w="3000"/>
            <w:vAlign w:val="center"/>
            <w:tcMar>
              <w:top w:w="100" w:type="dxa"/>
              <w:start w:w="120" w:type="dxa"/>
              <w:bottom w:w="100" w:type="dxa"/>
              <w:end w:w="120" w:type="dxa"/>
            </w:tcMar>
          </w:tcPr>
          <w:p>
            <w:r>
              <w:rPr>
                <w:rFonts w:ascii="Calibri" w:hAnsi="Calibri" w:eastAsia="Calibri"/>
                <w:sz w:val="19"/>
              </w:rPr>
              <w:t>Mô hình dữ liệu Prisma</w:t>
            </w:r>
          </w:p>
        </w:tc>
        <w:tc>
          <w:tcPr>
            <w:tcW w:type="dxa" w:w="6360"/>
            <w:vAlign w:val="center"/>
            <w:tcMar>
              <w:top w:w="100" w:type="dxa"/>
              <w:start w:w="120" w:type="dxa"/>
              <w:bottom w:w="100" w:type="dxa"/>
              <w:end w:w="120" w:type="dxa"/>
            </w:tcMar>
          </w:tcPr>
          <w:p>
            <w:r>
              <w:rPr>
                <w:rFonts w:ascii="Calibri" w:hAnsi="Calibri" w:eastAsia="Calibri"/>
                <w:sz w:val="19"/>
              </w:rPr>
              <w:t>17 model, 8 enum</w:t>
            </w:r>
          </w:p>
        </w:tc>
      </w:tr>
      <w:tr>
        <w:tc>
          <w:tcPr>
            <w:tcW w:type="dxa" w:w="3000"/>
            <w:shd w:fill="F4F6F9"/>
            <w:vAlign w:val="center"/>
            <w:tcMar>
              <w:top w:w="100" w:type="dxa"/>
              <w:start w:w="120" w:type="dxa"/>
              <w:bottom w:w="100" w:type="dxa"/>
              <w:end w:w="120" w:type="dxa"/>
            </w:tcMar>
          </w:tcPr>
          <w:p>
            <w:r>
              <w:rPr>
                <w:rFonts w:ascii="Calibri" w:hAnsi="Calibri" w:eastAsia="Calibri"/>
                <w:sz w:val="19"/>
              </w:rPr>
              <w:t>Module backend</w:t>
            </w:r>
          </w:p>
        </w:tc>
        <w:tc>
          <w:tcPr>
            <w:tcW w:type="dxa" w:w="6360"/>
            <w:shd w:fill="F4F6F9"/>
            <w:vAlign w:val="center"/>
            <w:tcMar>
              <w:top w:w="100" w:type="dxa"/>
              <w:start w:w="120" w:type="dxa"/>
              <w:bottom w:w="100" w:type="dxa"/>
              <w:end w:w="120" w:type="dxa"/>
            </w:tcMar>
          </w:tcPr>
          <w:p>
            <w:r>
              <w:rPr>
                <w:rFonts w:ascii="Calibri" w:hAnsi="Calibri" w:eastAsia="Calibri"/>
                <w:sz w:val="19"/>
              </w:rPr>
              <w:t>16 tệp module NestJS</w:t>
            </w:r>
          </w:p>
        </w:tc>
      </w:tr>
      <w:tr>
        <w:tc>
          <w:tcPr>
            <w:tcW w:type="dxa" w:w="3000"/>
            <w:vAlign w:val="center"/>
            <w:tcMar>
              <w:top w:w="100" w:type="dxa"/>
              <w:start w:w="120" w:type="dxa"/>
              <w:bottom w:w="100" w:type="dxa"/>
              <w:end w:w="120" w:type="dxa"/>
            </w:tcMar>
          </w:tcPr>
          <w:p>
            <w:r>
              <w:rPr>
                <w:rFonts w:ascii="Calibri" w:hAnsi="Calibri" w:eastAsia="Calibri"/>
                <w:sz w:val="19"/>
              </w:rPr>
              <w:t>Trang frontend</w:t>
            </w:r>
          </w:p>
        </w:tc>
        <w:tc>
          <w:tcPr>
            <w:tcW w:type="dxa" w:w="6360"/>
            <w:vAlign w:val="center"/>
            <w:tcMar>
              <w:top w:w="100" w:type="dxa"/>
              <w:start w:w="120" w:type="dxa"/>
              <w:bottom w:w="100" w:type="dxa"/>
              <w:end w:w="120" w:type="dxa"/>
            </w:tcMar>
          </w:tcPr>
          <w:p>
            <w:r>
              <w:rPr>
                <w:rFonts w:ascii="Calibri" w:hAnsi="Calibri" w:eastAsia="Calibri"/>
                <w:sz w:val="19"/>
              </w:rPr>
              <w:t>34 tệp trang</w:t>
            </w:r>
          </w:p>
        </w:tc>
      </w:tr>
      <w:tr>
        <w:tc>
          <w:tcPr>
            <w:tcW w:type="dxa" w:w="3000"/>
            <w:shd w:fill="F4F6F9"/>
            <w:vAlign w:val="center"/>
            <w:tcMar>
              <w:top w:w="100" w:type="dxa"/>
              <w:start w:w="120" w:type="dxa"/>
              <w:bottom w:w="100" w:type="dxa"/>
              <w:end w:w="120" w:type="dxa"/>
            </w:tcMar>
          </w:tcPr>
          <w:p>
            <w:r>
              <w:rPr>
                <w:rFonts w:ascii="Calibri" w:hAnsi="Calibri" w:eastAsia="Calibri"/>
                <w:sz w:val="19"/>
              </w:rPr>
              <w:t>Kiểm thử</w:t>
            </w:r>
          </w:p>
        </w:tc>
        <w:tc>
          <w:tcPr>
            <w:tcW w:type="dxa" w:w="6360"/>
            <w:shd w:fill="F4F6F9"/>
            <w:vAlign w:val="center"/>
            <w:tcMar>
              <w:top w:w="100" w:type="dxa"/>
              <w:start w:w="120" w:type="dxa"/>
              <w:bottom w:w="100" w:type="dxa"/>
              <w:end w:w="120" w:type="dxa"/>
            </w:tcMar>
          </w:tcPr>
          <w:p>
            <w:r>
              <w:rPr>
                <w:rFonts w:ascii="Calibri" w:hAnsi="Calibri" w:eastAsia="Calibri"/>
                <w:sz w:val="19"/>
              </w:rPr>
              <w:t>13 tệp unit/E2E</w:t>
            </w:r>
          </w:p>
        </w:tc>
      </w:tr>
      <w:tr>
        <w:tc>
          <w:tcPr>
            <w:tcW w:type="dxa" w:w="3000"/>
            <w:vAlign w:val="center"/>
            <w:tcMar>
              <w:top w:w="100" w:type="dxa"/>
              <w:start w:w="120" w:type="dxa"/>
              <w:bottom w:w="100" w:type="dxa"/>
              <w:end w:w="120" w:type="dxa"/>
            </w:tcMar>
          </w:tcPr>
          <w:p>
            <w:r>
              <w:rPr>
                <w:rFonts w:ascii="Calibri" w:hAnsi="Calibri" w:eastAsia="Calibri"/>
                <w:sz w:val="19"/>
              </w:rPr>
              <w:t>Nền tảng</w:t>
            </w:r>
          </w:p>
        </w:tc>
        <w:tc>
          <w:tcPr>
            <w:tcW w:type="dxa" w:w="6360"/>
            <w:vAlign w:val="center"/>
            <w:tcMar>
              <w:top w:w="100" w:type="dxa"/>
              <w:start w:w="120" w:type="dxa"/>
              <w:bottom w:w="100" w:type="dxa"/>
              <w:end w:w="120" w:type="dxa"/>
            </w:tcMar>
          </w:tcPr>
          <w:p>
            <w:r>
              <w:rPr>
                <w:rFonts w:ascii="Calibri" w:hAnsi="Calibri" w:eastAsia="Calibri"/>
                <w:sz w:val="19"/>
              </w:rPr>
              <w:t>Web/PWA và Android qua Capacitor</w:t>
            </w:r>
          </w:p>
        </w:tc>
      </w:tr>
      <w:tr>
        <w:tc>
          <w:tcPr>
            <w:tcW w:type="dxa" w:w="3000"/>
            <w:shd w:fill="F4F6F9"/>
            <w:vAlign w:val="center"/>
            <w:tcMar>
              <w:top w:w="100" w:type="dxa"/>
              <w:start w:w="120" w:type="dxa"/>
              <w:bottom w:w="100" w:type="dxa"/>
              <w:end w:w="120" w:type="dxa"/>
            </w:tcMar>
          </w:tcPr>
          <w:p>
            <w:r>
              <w:rPr>
                <w:rFonts w:ascii="Calibri" w:hAnsi="Calibri" w:eastAsia="Calibri"/>
                <w:sz w:val="19"/>
              </w:rPr>
              <w:t>Cơ sở dữ liệu</w:t>
            </w:r>
          </w:p>
        </w:tc>
        <w:tc>
          <w:tcPr>
            <w:tcW w:type="dxa" w:w="6360"/>
            <w:shd w:fill="F4F6F9"/>
            <w:vAlign w:val="center"/>
            <w:tcMar>
              <w:top w:w="100" w:type="dxa"/>
              <w:start w:w="120" w:type="dxa"/>
              <w:bottom w:w="100" w:type="dxa"/>
              <w:end w:w="120" w:type="dxa"/>
            </w:tcMar>
          </w:tcPr>
          <w:p>
            <w:r>
              <w:rPr>
                <w:rFonts w:ascii="Calibri" w:hAnsi="Calibri" w:eastAsia="Calibri"/>
                <w:sz w:val="19"/>
              </w:rPr>
              <w:t>MySQL 8; Redis là thành phần tùy chọn</w:t>
            </w:r>
          </w:p>
        </w:tc>
      </w:tr>
    </w:tbl>
    <w:p>
      <w:pPr>
        <w:spacing w:after="20"/>
      </w:pPr>
    </w:p>
    <w:p>
      <w:r>
        <w:br w:type="page"/>
      </w:r>
    </w:p>
    <w:p>
      <w:pPr>
        <w:pStyle w:val="Heading1"/>
      </w:pPr>
      <w:r>
        <w:t>MỤC LỤC</w:t>
      </w:r>
    </w:p>
    <w:p>
      <w:r>
        <w:fldChar w:fldCharType="begin"/>
        <w:instrText xml:space="preserve">TOC \o "1-3" \h \z \u</w:instrText>
        <w:fldChar w:fldCharType="separate"/>
        <w:t>Nhấn F9 trong Microsoft Word để cập nhật mục lục và số trang.</w:t>
        <w:fldChar w:fldCharType="end"/>
      </w:r>
    </w:p>
    <w:p>
      <w:r>
        <w:rPr>
          <w:rFonts w:ascii="Calibri" w:hAnsi="Calibri" w:eastAsia="Calibri"/>
          <w:i/>
        </w:rPr>
        <w:t>Ghi chú: mục lục là trường tự động của Word. Khi mở tài liệu, chọn toàn bộ (Ctrl+A) và nhấn F9 để cập nhật.</w:t>
      </w:r>
    </w:p>
    <w:p>
      <w:r>
        <w:br w:type="page"/>
      </w:r>
    </w:p>
    <w:p>
      <w:pPr>
        <w:pStyle w:val="Heading1"/>
      </w:pPr>
      <w:r>
        <w:t>CHƯƠNG 1. TỔNG QUAN ĐỀ TÀI</w:t>
      </w:r>
    </w:p>
    <w:p>
      <w:pPr>
        <w:pStyle w:val="Heading2"/>
      </w:pPr>
      <w:r>
        <w:t>1.1. Bối cảnh và vấn đề</w:t>
      </w:r>
    </w:p>
    <w:p>
      <w:r>
        <w:rPr>
          <w:rFonts w:ascii="Calibri" w:hAnsi="Calibri" w:eastAsia="Calibri"/>
          <w:i w:val="0"/>
        </w:rPr>
        <w:t>Quản lý thời gian không chỉ là ghi lại danh sách việc cần làm. Người dùng còn phải sắp xếp lịch, phân bổ thời lượng tập trung, nhận nhắc nhở đúng lúc, theo dõi tiến độ, duy trì thói quen vận động và ra quyết định ưu tiên. Khi dữ liệu nằm ở nhiều ứng dụng, trải nghiệm bị phân mảnh và khó hình thành cái nhìn tổng thể.</w:t>
      </w:r>
    </w:p>
    <w:p>
      <w:pPr>
        <w:pStyle w:val="Heading2"/>
      </w:pPr>
      <w:r>
        <w:t>1.2. Mục đích</w:t>
      </w:r>
    </w:p>
    <w:p>
      <w:pPr>
        <w:pStyle w:val="ListBullet"/>
      </w:pPr>
      <w:r>
        <w:rPr>
          <w:rFonts w:ascii="Calibri" w:hAnsi="Calibri" w:eastAsia="Calibri"/>
        </w:rPr>
        <w:t>Xây dựng nền tảng thống nhất để quản lý công việc, lịch, khối thời gian, nhắc nhở và thông báo.</w:t>
      </w:r>
    </w:p>
    <w:p>
      <w:pPr>
        <w:pStyle w:val="ListBullet"/>
      </w:pPr>
      <w:r>
        <w:rPr>
          <w:rFonts w:ascii="Calibri" w:hAnsi="Calibri" w:eastAsia="Calibri"/>
        </w:rPr>
        <w:t>Ứng dụng AI để hỗ trợ gợi ý, hội thoại và tạo tác vụ từ ngữ cảnh người dùng.</w:t>
      </w:r>
    </w:p>
    <w:p>
      <w:pPr>
        <w:pStyle w:val="ListBullet"/>
      </w:pPr>
      <w:r>
        <w:rPr>
          <w:rFonts w:ascii="Calibri" w:hAnsi="Calibri" w:eastAsia="Calibri"/>
        </w:rPr>
        <w:t>Bổ sung theo dõi thể chất, hoạt động hằng ngày và lộ trình GPS nhằm cân bằng năng suất với sức khỏe.</w:t>
      </w:r>
    </w:p>
    <w:p>
      <w:pPr>
        <w:pStyle w:val="ListBullet"/>
      </w:pPr>
      <w:r>
        <w:rPr>
          <w:rFonts w:ascii="Calibri" w:hAnsi="Calibri" w:eastAsia="Calibri"/>
        </w:rPr>
        <w:t>Cung cấp kiến trúc có phân quyền, bảo mật, khả năng triển khai web và đóng gói Android.</w:t>
      </w:r>
    </w:p>
    <w:p>
      <w:pPr>
        <w:pStyle w:val="ListBullet"/>
      </w:pPr>
      <w:r>
        <w:rPr>
          <w:rFonts w:ascii="Calibri" w:hAnsi="Calibri" w:eastAsia="Calibri"/>
        </w:rPr>
        <w:t>Tạo cơ sở kỹ thuật đủ rõ ràng để tiếp tục mở rộng thành sản phẩm thực tế.</w:t>
      </w:r>
    </w:p>
    <w:p>
      <w:pPr>
        <w:pStyle w:val="Heading2"/>
      </w:pPr>
      <w:r>
        <w:t>1.3. Đối tượng sử dụng</w:t>
      </w:r>
    </w:p>
    <w:tbl>
      <w:tblPr>
        <w:tblStyle w:val="TableGrid"/>
        <w:tblW w:type="dxa" w:w="9360"/>
        <w:jc w:val="center"/>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8"/>
              </w:rPr>
              <w:t>Đối tượng</w:t>
            </w:r>
          </w:p>
        </w:tc>
        <w:tc>
          <w:tcPr>
            <w:tcW w:type="dxa" w:w="4300"/>
            <w:shd w:fill="17365D"/>
            <w:vAlign w:val="center"/>
            <w:tcMar>
              <w:top w:w="100" w:type="dxa"/>
              <w:start w:w="120" w:type="dxa"/>
              <w:bottom w:w="100" w:type="dxa"/>
              <w:end w:w="120" w:type="dxa"/>
            </w:tcMar>
          </w:tcPr>
          <w:p>
            <w:pPr>
              <w:jc w:val="center"/>
            </w:pPr>
            <w:r>
              <w:rPr>
                <w:rFonts w:ascii="Calibri" w:hAnsi="Calibri" w:eastAsia="Calibri"/>
                <w:b/>
                <w:color w:val="FFFFFF"/>
                <w:sz w:val="18"/>
              </w:rPr>
              <w:t>Nhu cầu chính</w:t>
            </w:r>
          </w:p>
        </w:tc>
        <w:tc>
          <w:tcPr>
            <w:tcW w:type="dxa" w:w="3260"/>
            <w:shd w:fill="17365D"/>
            <w:vAlign w:val="center"/>
            <w:tcMar>
              <w:top w:w="100" w:type="dxa"/>
              <w:start w:w="120" w:type="dxa"/>
              <w:bottom w:w="100" w:type="dxa"/>
              <w:end w:w="120" w:type="dxa"/>
            </w:tcMar>
          </w:tcPr>
          <w:p>
            <w:pPr>
              <w:jc w:val="center"/>
            </w:pPr>
            <w:r>
              <w:rPr>
                <w:rFonts w:ascii="Calibri" w:hAnsi="Calibri" w:eastAsia="Calibri"/>
                <w:b/>
                <w:color w:val="FFFFFF"/>
                <w:sz w:val="18"/>
              </w:rPr>
              <w:t>Phạm vi truy cập</w:t>
            </w:r>
          </w:p>
        </w:tc>
      </w:tr>
      <w:tr>
        <w:tc>
          <w:tcPr>
            <w:tcW w:type="dxa" w:w="1800"/>
            <w:vAlign w:val="center"/>
            <w:tcMar>
              <w:top w:w="100" w:type="dxa"/>
              <w:start w:w="120" w:type="dxa"/>
              <w:bottom w:w="100" w:type="dxa"/>
              <w:end w:w="120" w:type="dxa"/>
            </w:tcMar>
          </w:tcPr>
          <w:p>
            <w:r>
              <w:rPr>
                <w:rFonts w:ascii="Calibri" w:hAnsi="Calibri" w:eastAsia="Calibri"/>
                <w:sz w:val="18"/>
              </w:rPr>
              <w:t>Người dùng</w:t>
            </w:r>
          </w:p>
        </w:tc>
        <w:tc>
          <w:tcPr>
            <w:tcW w:type="dxa" w:w="4300"/>
            <w:vAlign w:val="center"/>
            <w:tcMar>
              <w:top w:w="100" w:type="dxa"/>
              <w:start w:w="120" w:type="dxa"/>
              <w:bottom w:w="100" w:type="dxa"/>
              <w:end w:w="120" w:type="dxa"/>
            </w:tcMar>
          </w:tcPr>
          <w:p>
            <w:r>
              <w:rPr>
                <w:rFonts w:ascii="Calibri" w:hAnsi="Calibri" w:eastAsia="Calibri"/>
                <w:sz w:val="18"/>
              </w:rPr>
              <w:t>Quản lý công việc, lịch, nhắc nhở, thể chất, AI</w:t>
            </w:r>
          </w:p>
        </w:tc>
        <w:tc>
          <w:tcPr>
            <w:tcW w:type="dxa" w:w="3260"/>
            <w:vAlign w:val="center"/>
            <w:tcMar>
              <w:top w:w="100" w:type="dxa"/>
              <w:start w:w="120" w:type="dxa"/>
              <w:bottom w:w="100" w:type="dxa"/>
              <w:end w:w="120" w:type="dxa"/>
            </w:tcMar>
          </w:tcPr>
          <w:p>
            <w:r>
              <w:rPr>
                <w:rFonts w:ascii="Calibri" w:hAnsi="Calibri" w:eastAsia="Calibri"/>
                <w:sz w:val="18"/>
              </w:rPr>
              <w:t>Khu vực /app và dữ liệu thuộc tài khoản</w:t>
            </w:r>
          </w:p>
        </w:tc>
      </w:tr>
      <w:tr>
        <w:tc>
          <w:tcPr>
            <w:tcW w:type="dxa" w:w="1800"/>
            <w:shd w:fill="F4F6F9"/>
            <w:vAlign w:val="center"/>
            <w:tcMar>
              <w:top w:w="100" w:type="dxa"/>
              <w:start w:w="120" w:type="dxa"/>
              <w:bottom w:w="100" w:type="dxa"/>
              <w:end w:w="120" w:type="dxa"/>
            </w:tcMar>
          </w:tcPr>
          <w:p>
            <w:r>
              <w:rPr>
                <w:rFonts w:ascii="Calibri" w:hAnsi="Calibri" w:eastAsia="Calibri"/>
                <w:sz w:val="18"/>
              </w:rPr>
              <w:t>Điều hành viên</w:t>
            </w:r>
          </w:p>
        </w:tc>
        <w:tc>
          <w:tcPr>
            <w:tcW w:type="dxa" w:w="4300"/>
            <w:shd w:fill="F4F6F9"/>
            <w:vAlign w:val="center"/>
            <w:tcMar>
              <w:top w:w="100" w:type="dxa"/>
              <w:start w:w="120" w:type="dxa"/>
              <w:bottom w:w="100" w:type="dxa"/>
              <w:end w:w="120" w:type="dxa"/>
            </w:tcMar>
          </w:tcPr>
          <w:p>
            <w:r>
              <w:rPr>
                <w:rFonts w:ascii="Calibri" w:hAnsi="Calibri" w:eastAsia="Calibri"/>
                <w:sz w:val="18"/>
              </w:rPr>
              <w:t>Vai trò trung gian theo mô hình RBAC</w:t>
            </w:r>
          </w:p>
        </w:tc>
        <w:tc>
          <w:tcPr>
            <w:tcW w:type="dxa" w:w="3260"/>
            <w:shd w:fill="F4F6F9"/>
            <w:vAlign w:val="center"/>
            <w:tcMar>
              <w:top w:w="100" w:type="dxa"/>
              <w:start w:w="120" w:type="dxa"/>
              <w:bottom w:w="100" w:type="dxa"/>
              <w:end w:w="120" w:type="dxa"/>
            </w:tcMar>
          </w:tcPr>
          <w:p>
            <w:r>
              <w:rPr>
                <w:rFonts w:ascii="Calibri" w:hAnsi="Calibri" w:eastAsia="Calibri"/>
                <w:sz w:val="18"/>
              </w:rPr>
              <w:t>Theo quyền được backend cho phép</w:t>
            </w:r>
          </w:p>
        </w:tc>
      </w:tr>
      <w:tr>
        <w:tc>
          <w:tcPr>
            <w:tcW w:type="dxa" w:w="1800"/>
            <w:vAlign w:val="center"/>
            <w:tcMar>
              <w:top w:w="100" w:type="dxa"/>
              <w:start w:w="120" w:type="dxa"/>
              <w:bottom w:w="100" w:type="dxa"/>
              <w:end w:w="120" w:type="dxa"/>
            </w:tcMar>
          </w:tcPr>
          <w:p>
            <w:r>
              <w:rPr>
                <w:rFonts w:ascii="Calibri" w:hAnsi="Calibri" w:eastAsia="Calibri"/>
                <w:sz w:val="18"/>
              </w:rPr>
              <w:t>Quản trị viên</w:t>
            </w:r>
          </w:p>
        </w:tc>
        <w:tc>
          <w:tcPr>
            <w:tcW w:type="dxa" w:w="4300"/>
            <w:vAlign w:val="center"/>
            <w:tcMar>
              <w:top w:w="100" w:type="dxa"/>
              <w:start w:w="120" w:type="dxa"/>
              <w:bottom w:w="100" w:type="dxa"/>
              <w:end w:w="120" w:type="dxa"/>
            </w:tcMar>
          </w:tcPr>
          <w:p>
            <w:r>
              <w:rPr>
                <w:rFonts w:ascii="Calibri" w:hAnsi="Calibri" w:eastAsia="Calibri"/>
                <w:sz w:val="18"/>
              </w:rPr>
              <w:t>Thống kê, người dùng, vai trò, sao lưu, thuê bao</w:t>
            </w:r>
          </w:p>
        </w:tc>
        <w:tc>
          <w:tcPr>
            <w:tcW w:type="dxa" w:w="3260"/>
            <w:vAlign w:val="center"/>
            <w:tcMar>
              <w:top w:w="100" w:type="dxa"/>
              <w:start w:w="120" w:type="dxa"/>
              <w:bottom w:w="100" w:type="dxa"/>
              <w:end w:w="120" w:type="dxa"/>
            </w:tcMar>
          </w:tcPr>
          <w:p>
            <w:r>
              <w:rPr>
                <w:rFonts w:ascii="Calibri" w:hAnsi="Calibri" w:eastAsia="Calibri"/>
                <w:sz w:val="18"/>
              </w:rPr>
              <w:t>Khu vực /admin và API quản trị</w:t>
            </w:r>
          </w:p>
        </w:tc>
      </w:tr>
    </w:tbl>
    <w:p>
      <w:pPr>
        <w:spacing w:after="20"/>
      </w:pPr>
    </w:p>
    <w:p>
      <w:pPr>
        <w:pStyle w:val="Heading2"/>
      </w:pPr>
      <w:r>
        <w:t>1.4. Phạm vi chức năng</w:t>
      </w:r>
    </w:p>
    <w:p>
      <w:r>
        <w:rPr>
          <w:rFonts w:ascii="Calibri" w:hAnsi="Calibri" w:eastAsia="Calibri"/>
          <w:i w:val="0"/>
        </w:rPr>
        <w:t>Phạm vi đã hiện diện trong mã nguồn gồm xác thực, người dùng, task, tag, time block, reminder, notification, dashboard, scheduler, admin, AI chat, payment/subscription, fitness, GPS và health check. Một số tích hợp như AI cloud, OAuth, thanh toán và Redis chỉ hoạt động đầy đủ khi được cung cấp cấu hình môi trường tương ứng.</w:t>
      </w:r>
    </w:p>
    <w:p>
      <w:pPr>
        <w:pStyle w:val="Heading2"/>
      </w:pPr>
      <w:r>
        <w:t>1.5. Giới hạn</w:t>
      </w:r>
    </w:p>
    <w:p>
      <w:pPr>
        <w:pStyle w:val="ListBullet"/>
      </w:pPr>
      <w:r>
        <w:rPr>
          <w:rFonts w:ascii="Calibri" w:hAnsi="Calibri" w:eastAsia="Calibri"/>
        </w:rPr>
        <w:t>Tài liệu không khẳng định trạng thái vận hành production của dịch vụ ngoài nếu chưa có khóa/cấu hình.</w:t>
      </w:r>
    </w:p>
    <w:p>
      <w:pPr>
        <w:pStyle w:val="ListBullet"/>
      </w:pPr>
      <w:r>
        <w:rPr>
          <w:rFonts w:ascii="Calibri" w:hAnsi="Calibri" w:eastAsia="Calibri"/>
        </w:rPr>
        <w:t>Frontend hiện tập trung Android qua Capacitor; iOS có thể khả thi về công nghệ nhưng chưa được xem là đầu ra đã xác nhận.</w:t>
      </w:r>
    </w:p>
    <w:p>
      <w:pPr>
        <w:pStyle w:val="ListBullet"/>
      </w:pPr>
      <w:r>
        <w:rPr>
          <w:rFonts w:ascii="Calibri" w:hAnsi="Calibri" w:eastAsia="Calibri"/>
        </w:rPr>
        <w:t>Thanh toán có cờ PAYMENTS_ENABLED và có thể bị tắt trong cấu hình triển khai.</w:t>
      </w:r>
    </w:p>
    <w:p>
      <w:pPr>
        <w:pStyle w:val="ListBullet"/>
      </w:pPr>
      <w:r>
        <w:rPr>
          <w:rFonts w:ascii="Calibri" w:hAnsi="Calibri" w:eastAsia="Calibri"/>
        </w:rPr>
        <w:t>Thông báo thời gian thực và đồng bộ thiết bị sức khỏe phụ thuộc nền tảng, quyền thiết bị và dịch vụ ngoài.</w:t>
      </w:r>
    </w:p>
    <w:p>
      <w:r>
        <w:br w:type="page"/>
      </w:r>
    </w:p>
    <w:p>
      <w:pPr>
        <w:pStyle w:val="Heading1"/>
      </w:pPr>
      <w:r>
        <w:t>CHƯƠNG 2. KHẢO SÁT VÀ PHÂN TÍCH YÊU CẦU</w:t>
      </w:r>
    </w:p>
    <w:p>
      <w:pPr>
        <w:pStyle w:val="Heading2"/>
      </w:pPr>
      <w:r>
        <w:t>2.1. Yêu cầu chức năng</w:t>
      </w:r>
    </w:p>
    <w:tbl>
      <w:tblPr>
        <w:tblStyle w:val="TableGrid"/>
        <w:tblW w:type="dxa" w:w="9360"/>
        <w:jc w:val="center"/>
        <w:tblLayout w:type="fixed"/>
        <w:tblLook w:firstColumn="1" w:firstRow="1" w:lastColumn="0" w:lastRow="0" w:noHBand="0" w:noVBand="1" w:val="04A0"/>
        <w:tblInd w:w="120" w:type="dxa"/>
      </w:tblPr>
      <w:tblGrid>
        <w:gridCol w:w="1100"/>
        <w:gridCol w:w="2600"/>
        <w:gridCol w:w="5660"/>
      </w:tblGrid>
      <w:tr>
        <w:trPr>
          <w:tblHeader w:val="true"/>
        </w:trPr>
        <w:tc>
          <w:tcPr>
            <w:tcW w:type="dxa" w:w="1100"/>
            <w:shd w:fill="17365D"/>
            <w:vAlign w:val="center"/>
            <w:tcMar>
              <w:top w:w="100" w:type="dxa"/>
              <w:start w:w="120" w:type="dxa"/>
              <w:bottom w:w="100" w:type="dxa"/>
              <w:end w:w="120" w:type="dxa"/>
            </w:tcMar>
          </w:tcPr>
          <w:p>
            <w:pPr>
              <w:jc w:val="center"/>
            </w:pPr>
            <w:r>
              <w:rPr>
                <w:rFonts w:ascii="Calibri" w:hAnsi="Calibri" w:eastAsia="Calibri"/>
                <w:b/>
                <w:color w:val="FFFFFF"/>
                <w:sz w:val="17"/>
              </w:rPr>
              <w:t>Mã</w:t>
            </w:r>
          </w:p>
        </w:tc>
        <w:tc>
          <w:tcPr>
            <w:tcW w:type="dxa" w:w="2600"/>
            <w:shd w:fill="17365D"/>
            <w:vAlign w:val="center"/>
            <w:tcMar>
              <w:top w:w="100" w:type="dxa"/>
              <w:start w:w="120" w:type="dxa"/>
              <w:bottom w:w="100" w:type="dxa"/>
              <w:end w:w="120" w:type="dxa"/>
            </w:tcMar>
          </w:tcPr>
          <w:p>
            <w:pPr>
              <w:jc w:val="center"/>
            </w:pPr>
            <w:r>
              <w:rPr>
                <w:rFonts w:ascii="Calibri" w:hAnsi="Calibri" w:eastAsia="Calibri"/>
                <w:b/>
                <w:color w:val="FFFFFF"/>
                <w:sz w:val="17"/>
              </w:rPr>
              <w:t>Nhóm</w:t>
            </w:r>
          </w:p>
        </w:tc>
        <w:tc>
          <w:tcPr>
            <w:tcW w:type="dxa" w:w="5660"/>
            <w:shd w:fill="17365D"/>
            <w:vAlign w:val="center"/>
            <w:tcMar>
              <w:top w:w="100" w:type="dxa"/>
              <w:start w:w="120" w:type="dxa"/>
              <w:bottom w:w="100" w:type="dxa"/>
              <w:end w:w="120" w:type="dxa"/>
            </w:tcMar>
          </w:tcPr>
          <w:p>
            <w:pPr>
              <w:jc w:val="center"/>
            </w:pPr>
            <w:r>
              <w:rPr>
                <w:rFonts w:ascii="Calibri" w:hAnsi="Calibri" w:eastAsia="Calibri"/>
                <w:b/>
                <w:color w:val="FFFFFF"/>
                <w:sz w:val="17"/>
              </w:rPr>
              <w:t>Mô tả</w:t>
            </w:r>
          </w:p>
        </w:tc>
      </w:tr>
      <w:tr>
        <w:tc>
          <w:tcPr>
            <w:tcW w:type="dxa" w:w="1100"/>
            <w:vAlign w:val="center"/>
            <w:tcMar>
              <w:top w:w="100" w:type="dxa"/>
              <w:start w:w="120" w:type="dxa"/>
              <w:bottom w:w="100" w:type="dxa"/>
              <w:end w:w="120" w:type="dxa"/>
            </w:tcMar>
          </w:tcPr>
          <w:p>
            <w:r>
              <w:rPr>
                <w:rFonts w:ascii="Calibri" w:hAnsi="Calibri" w:eastAsia="Calibri"/>
                <w:sz w:val="17"/>
              </w:rPr>
              <w:t>FR-01</w:t>
            </w:r>
          </w:p>
        </w:tc>
        <w:tc>
          <w:tcPr>
            <w:tcW w:type="dxa" w:w="2600"/>
            <w:vAlign w:val="center"/>
            <w:tcMar>
              <w:top w:w="100" w:type="dxa"/>
              <w:start w:w="120" w:type="dxa"/>
              <w:bottom w:w="100" w:type="dxa"/>
              <w:end w:w="120" w:type="dxa"/>
            </w:tcMar>
          </w:tcPr>
          <w:p>
            <w:r>
              <w:rPr>
                <w:rFonts w:ascii="Calibri" w:hAnsi="Calibri" w:eastAsia="Calibri"/>
                <w:sz w:val="17"/>
              </w:rPr>
              <w:t>Đăng ký/đăng nhập</w:t>
            </w:r>
          </w:p>
        </w:tc>
        <w:tc>
          <w:tcPr>
            <w:tcW w:type="dxa" w:w="5660"/>
            <w:vAlign w:val="center"/>
            <w:tcMar>
              <w:top w:w="100" w:type="dxa"/>
              <w:start w:w="120" w:type="dxa"/>
              <w:bottom w:w="100" w:type="dxa"/>
              <w:end w:w="120" w:type="dxa"/>
            </w:tcMar>
          </w:tcPr>
          <w:p>
            <w:r>
              <w:rPr>
                <w:rFonts w:ascii="Calibri" w:hAnsi="Calibri" w:eastAsia="Calibri"/>
                <w:sz w:val="17"/>
              </w:rPr>
              <w:t>Email-mật khẩu; refresh token; đăng xuất; lấy thông tin phiên.</w:t>
            </w:r>
          </w:p>
        </w:tc>
      </w:tr>
      <w:tr>
        <w:tc>
          <w:tcPr>
            <w:tcW w:type="dxa" w:w="1100"/>
            <w:shd w:fill="F4F6F9"/>
            <w:vAlign w:val="center"/>
            <w:tcMar>
              <w:top w:w="100" w:type="dxa"/>
              <w:start w:w="120" w:type="dxa"/>
              <w:bottom w:w="100" w:type="dxa"/>
              <w:end w:w="120" w:type="dxa"/>
            </w:tcMar>
          </w:tcPr>
          <w:p>
            <w:r>
              <w:rPr>
                <w:rFonts w:ascii="Calibri" w:hAnsi="Calibri" w:eastAsia="Calibri"/>
                <w:sz w:val="17"/>
              </w:rPr>
              <w:t>FR-02</w:t>
            </w:r>
          </w:p>
        </w:tc>
        <w:tc>
          <w:tcPr>
            <w:tcW w:type="dxa" w:w="2600"/>
            <w:shd w:fill="F4F6F9"/>
            <w:vAlign w:val="center"/>
            <w:tcMar>
              <w:top w:w="100" w:type="dxa"/>
              <w:start w:w="120" w:type="dxa"/>
              <w:bottom w:w="100" w:type="dxa"/>
              <w:end w:w="120" w:type="dxa"/>
            </w:tcMar>
          </w:tcPr>
          <w:p>
            <w:r>
              <w:rPr>
                <w:rFonts w:ascii="Calibri" w:hAnsi="Calibri" w:eastAsia="Calibri"/>
                <w:sz w:val="17"/>
              </w:rPr>
              <w:t>Khôi phục tài khoản</w:t>
            </w:r>
          </w:p>
        </w:tc>
        <w:tc>
          <w:tcPr>
            <w:tcW w:type="dxa" w:w="5660"/>
            <w:shd w:fill="F4F6F9"/>
            <w:vAlign w:val="center"/>
            <w:tcMar>
              <w:top w:w="100" w:type="dxa"/>
              <w:start w:w="120" w:type="dxa"/>
              <w:bottom w:w="100" w:type="dxa"/>
              <w:end w:w="120" w:type="dxa"/>
            </w:tcMar>
          </w:tcPr>
          <w:p>
            <w:r>
              <w:rPr>
                <w:rFonts w:ascii="Calibri" w:hAnsi="Calibri" w:eastAsia="Calibri"/>
                <w:sz w:val="17"/>
              </w:rPr>
              <w:t>Yêu cầu và xác nhận đặt lại mật khẩu.</w:t>
            </w:r>
          </w:p>
        </w:tc>
      </w:tr>
      <w:tr>
        <w:tc>
          <w:tcPr>
            <w:tcW w:type="dxa" w:w="1100"/>
            <w:vAlign w:val="center"/>
            <w:tcMar>
              <w:top w:w="100" w:type="dxa"/>
              <w:start w:w="120" w:type="dxa"/>
              <w:bottom w:w="100" w:type="dxa"/>
              <w:end w:w="120" w:type="dxa"/>
            </w:tcMar>
          </w:tcPr>
          <w:p>
            <w:r>
              <w:rPr>
                <w:rFonts w:ascii="Calibri" w:hAnsi="Calibri" w:eastAsia="Calibri"/>
                <w:sz w:val="17"/>
              </w:rPr>
              <w:t>FR-03</w:t>
            </w:r>
          </w:p>
        </w:tc>
        <w:tc>
          <w:tcPr>
            <w:tcW w:type="dxa" w:w="2600"/>
            <w:vAlign w:val="center"/>
            <w:tcMar>
              <w:top w:w="100" w:type="dxa"/>
              <w:start w:w="120" w:type="dxa"/>
              <w:bottom w:w="100" w:type="dxa"/>
              <w:end w:w="120" w:type="dxa"/>
            </w:tcMar>
          </w:tcPr>
          <w:p>
            <w:r>
              <w:rPr>
                <w:rFonts w:ascii="Calibri" w:hAnsi="Calibri" w:eastAsia="Calibri"/>
                <w:sz w:val="17"/>
              </w:rPr>
              <w:t>Đăng nhập mở rộng</w:t>
            </w:r>
          </w:p>
        </w:tc>
        <w:tc>
          <w:tcPr>
            <w:tcW w:type="dxa" w:w="5660"/>
            <w:vAlign w:val="center"/>
            <w:tcMar>
              <w:top w:w="100" w:type="dxa"/>
              <w:start w:w="120" w:type="dxa"/>
              <w:bottom w:w="100" w:type="dxa"/>
              <w:end w:w="120" w:type="dxa"/>
            </w:tcMar>
          </w:tcPr>
          <w:p>
            <w:r>
              <w:rPr>
                <w:rFonts w:ascii="Calibri" w:hAnsi="Calibri" w:eastAsia="Calibri"/>
                <w:sz w:val="17"/>
              </w:rPr>
              <w:t>OTP điện thoại, Google OAuth và Facebook OAuth khi đã cấu hình.</w:t>
            </w:r>
          </w:p>
        </w:tc>
      </w:tr>
      <w:tr>
        <w:tc>
          <w:tcPr>
            <w:tcW w:type="dxa" w:w="1100"/>
            <w:shd w:fill="F4F6F9"/>
            <w:vAlign w:val="center"/>
            <w:tcMar>
              <w:top w:w="100" w:type="dxa"/>
              <w:start w:w="120" w:type="dxa"/>
              <w:bottom w:w="100" w:type="dxa"/>
              <w:end w:w="120" w:type="dxa"/>
            </w:tcMar>
          </w:tcPr>
          <w:p>
            <w:r>
              <w:rPr>
                <w:rFonts w:ascii="Calibri" w:hAnsi="Calibri" w:eastAsia="Calibri"/>
                <w:sz w:val="17"/>
              </w:rPr>
              <w:t>FR-04</w:t>
            </w:r>
          </w:p>
        </w:tc>
        <w:tc>
          <w:tcPr>
            <w:tcW w:type="dxa" w:w="2600"/>
            <w:shd w:fill="F4F6F9"/>
            <w:vAlign w:val="center"/>
            <w:tcMar>
              <w:top w:w="100" w:type="dxa"/>
              <w:start w:w="120" w:type="dxa"/>
              <w:bottom w:w="100" w:type="dxa"/>
              <w:end w:w="120" w:type="dxa"/>
            </w:tcMar>
          </w:tcPr>
          <w:p>
            <w:r>
              <w:rPr>
                <w:rFonts w:ascii="Calibri" w:hAnsi="Calibri" w:eastAsia="Calibri"/>
                <w:sz w:val="17"/>
              </w:rPr>
              <w:t>Quản lý công việc</w:t>
            </w:r>
          </w:p>
        </w:tc>
        <w:tc>
          <w:tcPr>
            <w:tcW w:type="dxa" w:w="5660"/>
            <w:shd w:fill="F4F6F9"/>
            <w:vAlign w:val="center"/>
            <w:tcMar>
              <w:top w:w="100" w:type="dxa"/>
              <w:start w:w="120" w:type="dxa"/>
              <w:bottom w:w="100" w:type="dxa"/>
              <w:end w:w="120" w:type="dxa"/>
            </w:tcMar>
          </w:tcPr>
          <w:p>
            <w:r>
              <w:rPr>
                <w:rFonts w:ascii="Calibri" w:hAnsi="Calibri" w:eastAsia="Calibri"/>
                <w:sz w:val="17"/>
              </w:rPr>
              <w:t>Tạo, xem, lọc, cập nhật, xóa; trạng thái và độ ưu tiên.</w:t>
            </w:r>
          </w:p>
        </w:tc>
      </w:tr>
      <w:tr>
        <w:tc>
          <w:tcPr>
            <w:tcW w:type="dxa" w:w="1100"/>
            <w:vAlign w:val="center"/>
            <w:tcMar>
              <w:top w:w="100" w:type="dxa"/>
              <w:start w:w="120" w:type="dxa"/>
              <w:bottom w:w="100" w:type="dxa"/>
              <w:end w:w="120" w:type="dxa"/>
            </w:tcMar>
          </w:tcPr>
          <w:p>
            <w:r>
              <w:rPr>
                <w:rFonts w:ascii="Calibri" w:hAnsi="Calibri" w:eastAsia="Calibri"/>
                <w:sz w:val="17"/>
              </w:rPr>
              <w:t>FR-05</w:t>
            </w:r>
          </w:p>
        </w:tc>
        <w:tc>
          <w:tcPr>
            <w:tcW w:type="dxa" w:w="2600"/>
            <w:vAlign w:val="center"/>
            <w:tcMar>
              <w:top w:w="100" w:type="dxa"/>
              <w:start w:w="120" w:type="dxa"/>
              <w:bottom w:w="100" w:type="dxa"/>
              <w:end w:w="120" w:type="dxa"/>
            </w:tcMar>
          </w:tcPr>
          <w:p>
            <w:r>
              <w:rPr>
                <w:rFonts w:ascii="Calibri" w:hAnsi="Calibri" w:eastAsia="Calibri"/>
                <w:sz w:val="17"/>
              </w:rPr>
              <w:t>Nhãn công việc</w:t>
            </w:r>
          </w:p>
        </w:tc>
        <w:tc>
          <w:tcPr>
            <w:tcW w:type="dxa" w:w="5660"/>
            <w:vAlign w:val="center"/>
            <w:tcMar>
              <w:top w:w="100" w:type="dxa"/>
              <w:start w:w="120" w:type="dxa"/>
              <w:bottom w:w="100" w:type="dxa"/>
              <w:end w:w="120" w:type="dxa"/>
            </w:tcMar>
          </w:tcPr>
          <w:p>
            <w:r>
              <w:rPr>
                <w:rFonts w:ascii="Calibri" w:hAnsi="Calibri" w:eastAsia="Calibri"/>
                <w:sz w:val="17"/>
              </w:rPr>
              <w:t>Tạo/xóa tag; gắn hoặc tháo tag khỏi task.</w:t>
            </w:r>
          </w:p>
        </w:tc>
      </w:tr>
      <w:tr>
        <w:tc>
          <w:tcPr>
            <w:tcW w:type="dxa" w:w="1100"/>
            <w:shd w:fill="F4F6F9"/>
            <w:vAlign w:val="center"/>
            <w:tcMar>
              <w:top w:w="100" w:type="dxa"/>
              <w:start w:w="120" w:type="dxa"/>
              <w:bottom w:w="100" w:type="dxa"/>
              <w:end w:w="120" w:type="dxa"/>
            </w:tcMar>
          </w:tcPr>
          <w:p>
            <w:r>
              <w:rPr>
                <w:rFonts w:ascii="Calibri" w:hAnsi="Calibri" w:eastAsia="Calibri"/>
                <w:sz w:val="17"/>
              </w:rPr>
              <w:t>FR-06</w:t>
            </w:r>
          </w:p>
        </w:tc>
        <w:tc>
          <w:tcPr>
            <w:tcW w:type="dxa" w:w="2600"/>
            <w:shd w:fill="F4F6F9"/>
            <w:vAlign w:val="center"/>
            <w:tcMar>
              <w:top w:w="100" w:type="dxa"/>
              <w:start w:w="120" w:type="dxa"/>
              <w:bottom w:w="100" w:type="dxa"/>
              <w:end w:w="120" w:type="dxa"/>
            </w:tcMar>
          </w:tcPr>
          <w:p>
            <w:r>
              <w:rPr>
                <w:rFonts w:ascii="Calibri" w:hAnsi="Calibri" w:eastAsia="Calibri"/>
                <w:sz w:val="17"/>
              </w:rPr>
              <w:t>Lịch và khối thời gian</w:t>
            </w:r>
          </w:p>
        </w:tc>
        <w:tc>
          <w:tcPr>
            <w:tcW w:type="dxa" w:w="5660"/>
            <w:shd w:fill="F4F6F9"/>
            <w:vAlign w:val="center"/>
            <w:tcMar>
              <w:top w:w="100" w:type="dxa"/>
              <w:start w:w="120" w:type="dxa"/>
              <w:bottom w:w="100" w:type="dxa"/>
              <w:end w:w="120" w:type="dxa"/>
            </w:tcMar>
          </w:tcPr>
          <w:p>
            <w:r>
              <w:rPr>
                <w:rFonts w:ascii="Calibri" w:hAnsi="Calibri" w:eastAsia="Calibri"/>
                <w:sz w:val="17"/>
              </w:rPr>
              <w:t>Tạo, truy vấn, sửa, xóa time block.</w:t>
            </w:r>
          </w:p>
        </w:tc>
      </w:tr>
      <w:tr>
        <w:tc>
          <w:tcPr>
            <w:tcW w:type="dxa" w:w="1100"/>
            <w:vAlign w:val="center"/>
            <w:tcMar>
              <w:top w:w="100" w:type="dxa"/>
              <w:start w:w="120" w:type="dxa"/>
              <w:bottom w:w="100" w:type="dxa"/>
              <w:end w:w="120" w:type="dxa"/>
            </w:tcMar>
          </w:tcPr>
          <w:p>
            <w:r>
              <w:rPr>
                <w:rFonts w:ascii="Calibri" w:hAnsi="Calibri" w:eastAsia="Calibri"/>
                <w:sz w:val="17"/>
              </w:rPr>
              <w:t>FR-07</w:t>
            </w:r>
          </w:p>
        </w:tc>
        <w:tc>
          <w:tcPr>
            <w:tcW w:type="dxa" w:w="2600"/>
            <w:vAlign w:val="center"/>
            <w:tcMar>
              <w:top w:w="100" w:type="dxa"/>
              <w:start w:w="120" w:type="dxa"/>
              <w:bottom w:w="100" w:type="dxa"/>
              <w:end w:w="120" w:type="dxa"/>
            </w:tcMar>
          </w:tcPr>
          <w:p>
            <w:r>
              <w:rPr>
                <w:rFonts w:ascii="Calibri" w:hAnsi="Calibri" w:eastAsia="Calibri"/>
                <w:sz w:val="17"/>
              </w:rPr>
              <w:t>Nhắc nhở và thông báo</w:t>
            </w:r>
          </w:p>
        </w:tc>
        <w:tc>
          <w:tcPr>
            <w:tcW w:type="dxa" w:w="5660"/>
            <w:vAlign w:val="center"/>
            <w:tcMar>
              <w:top w:w="100" w:type="dxa"/>
              <w:start w:w="120" w:type="dxa"/>
              <w:bottom w:w="100" w:type="dxa"/>
              <w:end w:w="120" w:type="dxa"/>
            </w:tcMar>
          </w:tcPr>
          <w:p>
            <w:r>
              <w:rPr>
                <w:rFonts w:ascii="Calibri" w:hAnsi="Calibri" w:eastAsia="Calibri"/>
                <w:sz w:val="17"/>
              </w:rPr>
              <w:t>Tạo/xóa reminder; đọc thông báo; đánh dấu đã đọc.</w:t>
            </w:r>
          </w:p>
        </w:tc>
      </w:tr>
      <w:tr>
        <w:tc>
          <w:tcPr>
            <w:tcW w:type="dxa" w:w="1100"/>
            <w:shd w:fill="F4F6F9"/>
            <w:vAlign w:val="center"/>
            <w:tcMar>
              <w:top w:w="100" w:type="dxa"/>
              <w:start w:w="120" w:type="dxa"/>
              <w:bottom w:w="100" w:type="dxa"/>
              <w:end w:w="120" w:type="dxa"/>
            </w:tcMar>
          </w:tcPr>
          <w:p>
            <w:r>
              <w:rPr>
                <w:rFonts w:ascii="Calibri" w:hAnsi="Calibri" w:eastAsia="Calibri"/>
                <w:sz w:val="17"/>
              </w:rPr>
              <w:t>FR-08</w:t>
            </w:r>
          </w:p>
        </w:tc>
        <w:tc>
          <w:tcPr>
            <w:tcW w:type="dxa" w:w="2600"/>
            <w:shd w:fill="F4F6F9"/>
            <w:vAlign w:val="center"/>
            <w:tcMar>
              <w:top w:w="100" w:type="dxa"/>
              <w:start w:w="120" w:type="dxa"/>
              <w:bottom w:w="100" w:type="dxa"/>
              <w:end w:w="120" w:type="dxa"/>
            </w:tcMar>
          </w:tcPr>
          <w:p>
            <w:r>
              <w:rPr>
                <w:rFonts w:ascii="Calibri" w:hAnsi="Calibri" w:eastAsia="Calibri"/>
                <w:sz w:val="17"/>
              </w:rPr>
              <w:t>Dashboard và phân tích</w:t>
            </w:r>
          </w:p>
        </w:tc>
        <w:tc>
          <w:tcPr>
            <w:tcW w:type="dxa" w:w="5660"/>
            <w:shd w:fill="F4F6F9"/>
            <w:vAlign w:val="center"/>
            <w:tcMar>
              <w:top w:w="100" w:type="dxa"/>
              <w:start w:w="120" w:type="dxa"/>
              <w:bottom w:w="100" w:type="dxa"/>
              <w:end w:w="120" w:type="dxa"/>
            </w:tcMar>
          </w:tcPr>
          <w:p>
            <w:r>
              <w:rPr>
                <w:rFonts w:ascii="Calibri" w:hAnsi="Calibri" w:eastAsia="Calibri"/>
                <w:sz w:val="17"/>
              </w:rPr>
              <w:t>Thống kê tổng quan và thời gian tập trung.</w:t>
            </w:r>
          </w:p>
        </w:tc>
      </w:tr>
      <w:tr>
        <w:tc>
          <w:tcPr>
            <w:tcW w:type="dxa" w:w="1100"/>
            <w:vAlign w:val="center"/>
            <w:tcMar>
              <w:top w:w="100" w:type="dxa"/>
              <w:start w:w="120" w:type="dxa"/>
              <w:bottom w:w="100" w:type="dxa"/>
              <w:end w:w="120" w:type="dxa"/>
            </w:tcMar>
          </w:tcPr>
          <w:p>
            <w:r>
              <w:rPr>
                <w:rFonts w:ascii="Calibri" w:hAnsi="Calibri" w:eastAsia="Calibri"/>
                <w:sz w:val="17"/>
              </w:rPr>
              <w:t>FR-09</w:t>
            </w:r>
          </w:p>
        </w:tc>
        <w:tc>
          <w:tcPr>
            <w:tcW w:type="dxa" w:w="2600"/>
            <w:vAlign w:val="center"/>
            <w:tcMar>
              <w:top w:w="100" w:type="dxa"/>
              <w:start w:w="120" w:type="dxa"/>
              <w:bottom w:w="100" w:type="dxa"/>
              <w:end w:w="120" w:type="dxa"/>
            </w:tcMar>
          </w:tcPr>
          <w:p>
            <w:r>
              <w:rPr>
                <w:rFonts w:ascii="Calibri" w:hAnsi="Calibri" w:eastAsia="Calibri"/>
                <w:sz w:val="17"/>
              </w:rPr>
              <w:t>Trợ lý AI</w:t>
            </w:r>
          </w:p>
        </w:tc>
        <w:tc>
          <w:tcPr>
            <w:tcW w:type="dxa" w:w="5660"/>
            <w:vAlign w:val="center"/>
            <w:tcMar>
              <w:top w:w="100" w:type="dxa"/>
              <w:start w:w="120" w:type="dxa"/>
              <w:bottom w:w="100" w:type="dxa"/>
              <w:end w:w="120" w:type="dxa"/>
            </w:tcMar>
          </w:tcPr>
          <w:p>
            <w:r>
              <w:rPr>
                <w:rFonts w:ascii="Calibri" w:hAnsi="Calibri" w:eastAsia="Calibri"/>
                <w:sz w:val="17"/>
              </w:rPr>
              <w:t>Hội thoại, lịch sử, gợi ý, tạo ảnh khi nhà cung cấp hỗ trợ.</w:t>
            </w:r>
          </w:p>
        </w:tc>
      </w:tr>
      <w:tr>
        <w:tc>
          <w:tcPr>
            <w:tcW w:type="dxa" w:w="1100"/>
            <w:shd w:fill="F4F6F9"/>
            <w:vAlign w:val="center"/>
            <w:tcMar>
              <w:top w:w="100" w:type="dxa"/>
              <w:start w:w="120" w:type="dxa"/>
              <w:bottom w:w="100" w:type="dxa"/>
              <w:end w:w="120" w:type="dxa"/>
            </w:tcMar>
          </w:tcPr>
          <w:p>
            <w:r>
              <w:rPr>
                <w:rFonts w:ascii="Calibri" w:hAnsi="Calibri" w:eastAsia="Calibri"/>
                <w:sz w:val="17"/>
              </w:rPr>
              <w:t>FR-10</w:t>
            </w:r>
          </w:p>
        </w:tc>
        <w:tc>
          <w:tcPr>
            <w:tcW w:type="dxa" w:w="2600"/>
            <w:shd w:fill="F4F6F9"/>
            <w:vAlign w:val="center"/>
            <w:tcMar>
              <w:top w:w="100" w:type="dxa"/>
              <w:start w:w="120" w:type="dxa"/>
              <w:bottom w:w="100" w:type="dxa"/>
              <w:end w:w="120" w:type="dxa"/>
            </w:tcMar>
          </w:tcPr>
          <w:p>
            <w:r>
              <w:rPr>
                <w:rFonts w:ascii="Calibri" w:hAnsi="Calibri" w:eastAsia="Calibri"/>
                <w:sz w:val="17"/>
              </w:rPr>
              <w:t>Thuê bao</w:t>
            </w:r>
          </w:p>
        </w:tc>
        <w:tc>
          <w:tcPr>
            <w:tcW w:type="dxa" w:w="5660"/>
            <w:shd w:fill="F4F6F9"/>
            <w:vAlign w:val="center"/>
            <w:tcMar>
              <w:top w:w="100" w:type="dxa"/>
              <w:start w:w="120" w:type="dxa"/>
              <w:bottom w:w="100" w:type="dxa"/>
              <w:end w:w="120" w:type="dxa"/>
            </w:tcMar>
          </w:tcPr>
          <w:p>
            <w:r>
              <w:rPr>
                <w:rFonts w:ascii="Calibri" w:hAnsi="Calibri" w:eastAsia="Calibri"/>
                <w:sz w:val="17"/>
              </w:rPr>
              <w:t>Danh sách gói, checkout, trial, hủy, webhook, xác minh.</w:t>
            </w:r>
          </w:p>
        </w:tc>
      </w:tr>
      <w:tr>
        <w:tc>
          <w:tcPr>
            <w:tcW w:type="dxa" w:w="1100"/>
            <w:vAlign w:val="center"/>
            <w:tcMar>
              <w:top w:w="100" w:type="dxa"/>
              <w:start w:w="120" w:type="dxa"/>
              <w:bottom w:w="100" w:type="dxa"/>
              <w:end w:w="120" w:type="dxa"/>
            </w:tcMar>
          </w:tcPr>
          <w:p>
            <w:r>
              <w:rPr>
                <w:rFonts w:ascii="Calibri" w:hAnsi="Calibri" w:eastAsia="Calibri"/>
                <w:sz w:val="17"/>
              </w:rPr>
              <w:t>FR-11</w:t>
            </w:r>
          </w:p>
        </w:tc>
        <w:tc>
          <w:tcPr>
            <w:tcW w:type="dxa" w:w="2600"/>
            <w:vAlign w:val="center"/>
            <w:tcMar>
              <w:top w:w="100" w:type="dxa"/>
              <w:start w:w="120" w:type="dxa"/>
              <w:bottom w:w="100" w:type="dxa"/>
              <w:end w:w="120" w:type="dxa"/>
            </w:tcMar>
          </w:tcPr>
          <w:p>
            <w:r>
              <w:rPr>
                <w:rFonts w:ascii="Calibri" w:hAnsi="Calibri" w:eastAsia="Calibri"/>
                <w:sz w:val="17"/>
              </w:rPr>
              <w:t>Theo dõi thể chất</w:t>
            </w:r>
          </w:p>
        </w:tc>
        <w:tc>
          <w:tcPr>
            <w:tcW w:type="dxa" w:w="5660"/>
            <w:vAlign w:val="center"/>
            <w:tcMar>
              <w:top w:w="100" w:type="dxa"/>
              <w:start w:w="120" w:type="dxa"/>
              <w:bottom w:w="100" w:type="dxa"/>
              <w:end w:w="120" w:type="dxa"/>
            </w:tcMar>
          </w:tcPr>
          <w:p>
            <w:r>
              <w:rPr>
                <w:rFonts w:ascii="Calibri" w:hAnsi="Calibri" w:eastAsia="Calibri"/>
                <w:sz w:val="17"/>
              </w:rPr>
              <w:t>Hồ sơ, bài tập, hoạt động ngày/tuần, kiểm tra tính năng premium.</w:t>
            </w:r>
          </w:p>
        </w:tc>
      </w:tr>
      <w:tr>
        <w:tc>
          <w:tcPr>
            <w:tcW w:type="dxa" w:w="1100"/>
            <w:shd w:fill="F4F6F9"/>
            <w:vAlign w:val="center"/>
            <w:tcMar>
              <w:top w:w="100" w:type="dxa"/>
              <w:start w:w="120" w:type="dxa"/>
              <w:bottom w:w="100" w:type="dxa"/>
              <w:end w:w="120" w:type="dxa"/>
            </w:tcMar>
          </w:tcPr>
          <w:p>
            <w:r>
              <w:rPr>
                <w:rFonts w:ascii="Calibri" w:hAnsi="Calibri" w:eastAsia="Calibri"/>
                <w:sz w:val="17"/>
              </w:rPr>
              <w:t>FR-12</w:t>
            </w:r>
          </w:p>
        </w:tc>
        <w:tc>
          <w:tcPr>
            <w:tcW w:type="dxa" w:w="2600"/>
            <w:shd w:fill="F4F6F9"/>
            <w:vAlign w:val="center"/>
            <w:tcMar>
              <w:top w:w="100" w:type="dxa"/>
              <w:start w:w="120" w:type="dxa"/>
              <w:bottom w:w="100" w:type="dxa"/>
              <w:end w:w="120" w:type="dxa"/>
            </w:tcMar>
          </w:tcPr>
          <w:p>
            <w:r>
              <w:rPr>
                <w:rFonts w:ascii="Calibri" w:hAnsi="Calibri" w:eastAsia="Calibri"/>
                <w:sz w:val="17"/>
              </w:rPr>
              <w:t>GPS</w:t>
            </w:r>
          </w:p>
        </w:tc>
        <w:tc>
          <w:tcPr>
            <w:tcW w:type="dxa" w:w="5660"/>
            <w:shd w:fill="F4F6F9"/>
            <w:vAlign w:val="center"/>
            <w:tcMar>
              <w:top w:w="100" w:type="dxa"/>
              <w:start w:w="120" w:type="dxa"/>
              <w:bottom w:w="100" w:type="dxa"/>
              <w:end w:w="120" w:type="dxa"/>
            </w:tcMar>
          </w:tcPr>
          <w:p>
            <w:r>
              <w:rPr>
                <w:rFonts w:ascii="Calibri" w:hAnsi="Calibri" w:eastAsia="Calibri"/>
                <w:sz w:val="17"/>
              </w:rPr>
              <w:t>Bắt đầu, cập nhật vị trí, kết thúc và xem lộ trình.</w:t>
            </w:r>
          </w:p>
        </w:tc>
      </w:tr>
      <w:tr>
        <w:tc>
          <w:tcPr>
            <w:tcW w:type="dxa" w:w="1100"/>
            <w:vAlign w:val="center"/>
            <w:tcMar>
              <w:top w:w="100" w:type="dxa"/>
              <w:start w:w="120" w:type="dxa"/>
              <w:bottom w:w="100" w:type="dxa"/>
              <w:end w:w="120" w:type="dxa"/>
            </w:tcMar>
          </w:tcPr>
          <w:p>
            <w:r>
              <w:rPr>
                <w:rFonts w:ascii="Calibri" w:hAnsi="Calibri" w:eastAsia="Calibri"/>
                <w:sz w:val="17"/>
              </w:rPr>
              <w:t>FR-13</w:t>
            </w:r>
          </w:p>
        </w:tc>
        <w:tc>
          <w:tcPr>
            <w:tcW w:type="dxa" w:w="2600"/>
            <w:vAlign w:val="center"/>
            <w:tcMar>
              <w:top w:w="100" w:type="dxa"/>
              <w:start w:w="120" w:type="dxa"/>
              <w:bottom w:w="100" w:type="dxa"/>
              <w:end w:w="120" w:type="dxa"/>
            </w:tcMar>
          </w:tcPr>
          <w:p>
            <w:r>
              <w:rPr>
                <w:rFonts w:ascii="Calibri" w:hAnsi="Calibri" w:eastAsia="Calibri"/>
                <w:sz w:val="17"/>
              </w:rPr>
              <w:t>Quản trị</w:t>
            </w:r>
          </w:p>
        </w:tc>
        <w:tc>
          <w:tcPr>
            <w:tcW w:type="dxa" w:w="5660"/>
            <w:vAlign w:val="center"/>
            <w:tcMar>
              <w:top w:w="100" w:type="dxa"/>
              <w:start w:w="120" w:type="dxa"/>
              <w:bottom w:w="100" w:type="dxa"/>
              <w:end w:w="120" w:type="dxa"/>
            </w:tcMar>
          </w:tcPr>
          <w:p>
            <w:r>
              <w:rPr>
                <w:rFonts w:ascii="Calibri" w:hAnsi="Calibri" w:eastAsia="Calibri"/>
                <w:sz w:val="17"/>
              </w:rPr>
              <w:t>Thống kê, người dùng, vai trò, nhật ký hoạt động, sao lưu.</w:t>
            </w:r>
          </w:p>
        </w:tc>
      </w:tr>
    </w:tbl>
    <w:p>
      <w:pPr>
        <w:spacing w:after="20"/>
      </w:pPr>
    </w:p>
    <w:p>
      <w:r>
        <w:br w:type="page"/>
      </w:r>
    </w:p>
    <w:p>
      <w:pPr>
        <w:pStyle w:val="Heading3"/>
        <w:keepNext/>
      </w:pPr>
      <w:r>
        <w:t>2.1.1. Sơ đồ use case tổng quát</w:t>
      </w:r>
    </w:p>
    <w:p>
      <w:pPr>
        <w:jc w:val="both"/>
        <w:keepNext/>
        <w:keepLines/>
      </w:pPr>
      <w:r>
        <w:t>Sơ đồ use case tổng quát xác định phạm vi chức năng của LifeSync AI và các tác nhân tương tác với hệ thống. Sơ đồ gồm 3 tác nhân nghiệp vụ, 3 hệ thống tích hợp bên ngoài và 12 nhóm use case chính.</w:t>
      </w:r>
    </w:p>
    <w:p>
      <w:pPr>
        <w:spacing w:before="120" w:after="80"/>
        <w:jc w:val="center"/>
        <w:keepNext/>
      </w:pP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05-use-case-tong-quat.png"/>
                    <pic:cNvPicPr/>
                  </pic:nvPicPr>
                  <pic:blipFill>
                    <a:blip r:embed="rId12"/>
                    <a:stretch>
                      <a:fillRect/>
                    </a:stretch>
                  </pic:blipFill>
                  <pic:spPr>
                    <a:xfrm>
                      <a:off x="0" y="0"/>
                      <a:ext cx="6080760" cy="3420428"/>
                    </a:xfrm>
                    <a:prstGeom prst="rect"/>
                  </pic:spPr>
                </pic:pic>
              </a:graphicData>
            </a:graphic>
          </wp:inline>
        </w:drawing>
      </w:r>
    </w:p>
    <w:p>
      <w:pPr>
        <w:spacing w:after="160"/>
        <w:jc w:val="center"/>
        <w:keepNext/>
      </w:pPr>
      <w:r>
        <w:rPr>
          <w:b/>
          <w:i/>
        </w:rPr>
        <w:t>Hình 2.1. Sơ đồ use case tổng quát của LifeSync AI</w:t>
      </w:r>
    </w:p>
    <w:p>
      <w:pPr>
        <w:spacing w:after="120"/>
        <w:jc w:val="both"/>
        <w:keepLines/>
      </w:pPr>
      <w:r>
        <w:t>Khách có thể đăng ký, đăng nhập và khôi phục tài khoản. Sau khi xác thực, Người dùng thực hiện 7 nhóm chức năng gồm quản lý hồ sơ; quản lý công việc và lịch; Dashboard, Focus và thông báo; trợ lý AI; sức khỏe và GPS; thuê bao và thanh toán; thiết lập cá nhân. Quản trị viên phụ trách quản lý người dùng, theo dõi vận hành và quản lý nội dung hoặc gói. OAuth, AI Provider và cổng thanh toán nằm ngoài biên hệ thống, lần lượt hỗ trợ đăng nhập liên kết, xử lý hội thoại AI và giao dịch Stripe hoặc SePay.</w:t>
      </w:r>
    </w:p>
    <w:p>
      <w:r>
        <w:br w:type="page"/>
      </w:r>
    </w:p>
    <w:p>
      <w:pPr>
        <w:pStyle w:val="Heading2"/>
      </w:pPr>
      <w:r>
        <w:t>2.2. Yêu cầu phi chức năng</w:t>
      </w:r>
    </w:p>
    <w:p>
      <w:r>
        <w:rPr>
          <w:rFonts w:ascii="Calibri" w:hAnsi="Calibri" w:eastAsia="Calibri"/>
          <w:b/>
        </w:rPr>
        <w:t>Bảo mật:</w:t>
      </w:r>
      <w:r>
        <w:rPr>
          <w:rFonts w:ascii="Calibri" w:hAnsi="Calibri" w:eastAsia="Calibri"/>
        </w:rPr>
        <w:t xml:space="preserve"> Mật khẩu băm Argon2; JWT; refresh token lưu dạng băm; RBAC; rate limit; Helmet; CORS; validation.</w:t>
      </w:r>
    </w:p>
    <w:p>
      <w:r>
        <w:rPr>
          <w:rFonts w:ascii="Calibri" w:hAnsi="Calibri" w:eastAsia="Calibri"/>
          <w:b/>
        </w:rPr>
        <w:t>Hiệu năng:</w:t>
      </w:r>
      <w:r>
        <w:rPr>
          <w:rFonts w:ascii="Calibri" w:hAnsi="Calibri" w:eastAsia="Calibri"/>
        </w:rPr>
        <w:t xml:space="preserve"> Lazy-loading trang, tách vendor chunk, cache truy vấn và PWA cache tài nguyên tĩnh.</w:t>
      </w:r>
    </w:p>
    <w:p>
      <w:r>
        <w:rPr>
          <w:rFonts w:ascii="Calibri" w:hAnsi="Calibri" w:eastAsia="Calibri"/>
          <w:b/>
        </w:rPr>
        <w:t>Khả dụng:</w:t>
      </w:r>
      <w:r>
        <w:rPr>
          <w:rFonts w:ascii="Calibri" w:hAnsi="Calibri" w:eastAsia="Calibri"/>
        </w:rPr>
        <w:t xml:space="preserve"> Giao diện responsive, hỗ trợ tiếng Việt/Anh, trạng thái loading/error/empty.</w:t>
      </w:r>
    </w:p>
    <w:p>
      <w:r>
        <w:rPr>
          <w:rFonts w:ascii="Calibri" w:hAnsi="Calibri" w:eastAsia="Calibri"/>
          <w:b/>
        </w:rPr>
        <w:t>Dễ bảo trì:</w:t>
      </w:r>
      <w:r>
        <w:rPr>
          <w:rFonts w:ascii="Calibri" w:hAnsi="Calibri" w:eastAsia="Calibri"/>
        </w:rPr>
        <w:t xml:space="preserve"> TypeScript hai phía; backend module hóa theo domain; DTO và service tách biệt.</w:t>
      </w:r>
    </w:p>
    <w:p>
      <w:r>
        <w:rPr>
          <w:rFonts w:ascii="Calibri" w:hAnsi="Calibri" w:eastAsia="Calibri"/>
          <w:b/>
        </w:rPr>
        <w:t>Mở rộng:</w:t>
      </w:r>
      <w:r>
        <w:rPr>
          <w:rFonts w:ascii="Calibri" w:hAnsi="Calibri" w:eastAsia="Calibri"/>
        </w:rPr>
        <w:t xml:space="preserve"> MySQL/Prisma; Redis tùy chọn; AI provider tương thích OpenAI; triển khai tách frontend/backend.</w:t>
      </w:r>
    </w:p>
    <w:p>
      <w:r>
        <w:rPr>
          <w:rFonts w:ascii="Calibri" w:hAnsi="Calibri" w:eastAsia="Calibri"/>
          <w:b/>
        </w:rPr>
        <w:t>Quan sát:</w:t>
      </w:r>
      <w:r>
        <w:rPr>
          <w:rFonts w:ascii="Calibri" w:hAnsi="Calibri" w:eastAsia="Calibri"/>
        </w:rPr>
        <w:t xml:space="preserve"> Logging interceptor, health endpoint, Swagger API documentation.</w:t>
      </w:r>
    </w:p>
    <w:p>
      <w:pPr>
        <w:pStyle w:val="Heading2"/>
      </w:pPr>
      <w:r>
        <w:t>2.3. Quy tắc nghiệp vụ tiêu biểu</w:t>
      </w:r>
    </w:p>
    <w:p>
      <w:pPr>
        <w:pStyle w:val="ListBullet"/>
      </w:pPr>
      <w:r>
        <w:rPr>
          <w:rFonts w:ascii="Calibri" w:hAnsi="Calibri" w:eastAsia="Calibri"/>
        </w:rPr>
        <w:t>Mỗi dữ liệu tác vụ, nhãn, time block, reminder, fitness và hội thoại phải gắn với user sở hữu.</w:t>
      </w:r>
    </w:p>
    <w:p>
      <w:pPr>
        <w:pStyle w:val="ListBullet"/>
      </w:pPr>
      <w:r>
        <w:rPr>
          <w:rFonts w:ascii="Calibri" w:hAnsi="Calibri" w:eastAsia="Calibri"/>
        </w:rPr>
        <w:t>Task có ba trạng thái TODO, IN_PROGRESS, DONE và ba mức ưu tiên LOW, MEDIUM, HIGH.</w:t>
      </w:r>
    </w:p>
    <w:p>
      <w:pPr>
        <w:pStyle w:val="ListBullet"/>
      </w:pPr>
      <w:r>
        <w:rPr>
          <w:rFonts w:ascii="Calibri" w:hAnsi="Calibri" w:eastAsia="Calibri"/>
        </w:rPr>
        <w:t>Tên tag là duy nhất trong phạm vi một user.</w:t>
      </w:r>
    </w:p>
    <w:p>
      <w:pPr>
        <w:pStyle w:val="ListBullet"/>
      </w:pPr>
      <w:r>
        <w:rPr>
          <w:rFonts w:ascii="Calibri" w:hAnsi="Calibri" w:eastAsia="Calibri"/>
        </w:rPr>
        <w:t>Mỗi user chỉ có tối đa một subscription và một fitness profile.</w:t>
      </w:r>
    </w:p>
    <w:p>
      <w:pPr>
        <w:pStyle w:val="ListBullet"/>
      </w:pPr>
      <w:r>
        <w:rPr>
          <w:rFonts w:ascii="Calibri" w:hAnsi="Calibri" w:eastAsia="Calibri"/>
        </w:rPr>
        <w:t>Mỗi exercise chỉ có tối đa một GPS route; hoạt động hằng ngày duy nhất theo cặp user-date.</w:t>
      </w:r>
    </w:p>
    <w:p>
      <w:pPr>
        <w:pStyle w:val="ListBullet"/>
      </w:pPr>
      <w:r>
        <w:rPr>
          <w:rFonts w:ascii="Calibri" w:hAnsi="Calibri" w:eastAsia="Calibri"/>
        </w:rPr>
        <w:t>Xóa user hoặc bản ghi cha thực hiện cascade với các quan hệ được khai báo trong Prisma.</w:t>
      </w:r>
    </w:p>
    <w:p>
      <w:r>
        <w:br w:type="page"/>
      </w:r>
    </w:p>
    <w:p>
      <w:pPr>
        <w:pStyle w:val="Heading2"/>
        <w:keepNext/>
      </w:pPr>
      <w:r>
        <w:t>2.4. Use case chi tiết quản lý công việc</w:t>
      </w:r>
    </w:p>
    <w:p>
      <w:pPr>
        <w:jc w:val="both"/>
        <w:keepNext/>
        <w:keepLines/>
      </w:pPr>
      <w:r>
        <w:t>Sơ đồ chi tiết phân rã phân hệ công việc và lịch thành 5 thao tác trực tiếp của người dùng, 4 nghiệp vụ dùng chung, 2 tình huống ngoại lệ và 1 nghiệp vụ thông báo tự động.</w:t>
      </w:r>
    </w:p>
    <w:p>
      <w:pPr>
        <w:spacing w:before="120" w:after="80"/>
        <w:jc w:val="center"/>
        <w:keepNext/>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06-use-case-chi-tiet-quan-ly-cong-viec.png"/>
                    <pic:cNvPicPr/>
                  </pic:nvPicPr>
                  <pic:blipFill>
                    <a:blip r:embed="rId13"/>
                    <a:stretch>
                      <a:fillRect/>
                    </a:stretch>
                  </pic:blipFill>
                  <pic:spPr>
                    <a:xfrm>
                      <a:off x="0" y="0"/>
                      <a:ext cx="6080760" cy="3420428"/>
                    </a:xfrm>
                    <a:prstGeom prst="rect"/>
                  </pic:spPr>
                </pic:pic>
              </a:graphicData>
            </a:graphic>
          </wp:inline>
        </w:drawing>
      </w:r>
    </w:p>
    <w:p>
      <w:pPr>
        <w:spacing w:after="160"/>
        <w:jc w:val="center"/>
        <w:keepNext/>
      </w:pPr>
      <w:r>
        <w:rPr>
          <w:b/>
          <w:i/>
        </w:rPr>
        <w:t>Hình 2.2. Sơ đồ use case chi tiết quản lý công việc và lịch</w:t>
      </w:r>
    </w:p>
    <w:p>
      <w:pPr>
        <w:spacing w:after="120"/>
        <w:jc w:val="both"/>
        <w:keepLines/>
      </w:pPr>
      <w:r>
        <w:t>Người dùng có thể tạo; xem, tìm kiếm và lọc; cập nhật hoặc hoàn thành; xóa công việc; và cấu hình lịch nhắc. Khi tạo công việc, hệ thống luôn kiểm tra dữ liệu và lịch trùng; khi cập nhật hoặc xóa, hệ thống kiểm tra quyền sở hữu trước khi ghi thay đổi. Các quan hệ «include» biểu thị nghiệp vụ bắt buộc được tái sử dụng. Các quan hệ «extend» biểu thị lỗi dữ liệu hoặc xung đột lịch chỉ phát sinh khi điều kiện tương ứng xảy ra. Khi lịch nhắc đến thời điểm kích hoạt, bộ lập lịch tạo thông báo để chuyển tới người dùng.</w:t>
      </w:r>
    </w:p>
    <w:p>
      <w:r>
        <w:br w:type="page"/>
      </w:r>
    </w:p>
    <w:p>
      <w:pPr>
        <w:pStyle w:val="Heading1"/>
      </w:pPr>
      <w:r>
        <w:t>CHƯƠNG 3. KIẾN TRÚC HỆ THỐNG</w:t>
      </w:r>
    </w:p>
    <w:p>
      <w:pPr>
        <w:jc w:val="center"/>
      </w:pPr>
      <w:r>
        <w:drawing>
          <wp:inline xmlns:a="http://schemas.openxmlformats.org/drawingml/2006/main" xmlns:pic="http://schemas.openxmlformats.org/drawingml/2006/picture">
            <wp:extent cx="5897880" cy="3538728"/>
            <wp:docPr id="1" name="Picture 1" descr="Sơ đồ kiến trúc tổng thể LifeSync AI gồm frontend web, Android, trang quản trị, REST API NestJS, MySQL, Redis, AI và dịch vụ ngoài." title="Kiến trúc tổng thể LifeSync AI"/>
            <wp:cNvGraphicFramePr>
              <a:graphicFrameLocks noChangeAspect="1"/>
            </wp:cNvGraphicFramePr>
            <a:graphic>
              <a:graphicData uri="http://schemas.openxmlformats.org/drawingml/2006/picture">
                <pic:pic>
                  <pic:nvPicPr>
                    <pic:cNvPr id="0" name="lifesync_architecture.png"/>
                    <pic:cNvPicPr/>
                  </pic:nvPicPr>
                  <pic:blipFill>
                    <a:blip r:embed="rId11"/>
                    <a:stretch>
                      <a:fillRect/>
                    </a:stretch>
                  </pic:blipFill>
                  <pic:spPr>
                    <a:xfrm>
                      <a:off x="0" y="0"/>
                      <a:ext cx="5897880" cy="3538728"/>
                    </a:xfrm>
                    <a:prstGeom prst="rect"/>
                  </pic:spPr>
                </pic:pic>
              </a:graphicData>
            </a:graphic>
          </wp:inline>
        </w:drawing>
      </w:r>
    </w:p>
    <w:p>
      <w:pPr>
        <w:jc w:val="center"/>
      </w:pPr>
      <w:r>
        <w:rPr>
          <w:rFonts w:ascii="Calibri" w:hAnsi="Calibri" w:eastAsia="Calibri"/>
          <w:i/>
          <w:color w:val="5B6573"/>
          <w:sz w:val="18"/>
        </w:rPr>
        <w:t>Hình 3.1. Kiến trúc logic tổng thể của LifeSync AI</w:t>
      </w:r>
    </w:p>
    <w:p>
      <w:pPr>
        <w:pStyle w:val="Heading2"/>
      </w:pPr>
      <w:r>
        <w:t>3.1. Mô hình phân lớp</w:t>
      </w:r>
    </w:p>
    <w:p>
      <w:pPr>
        <w:pStyle w:val="ListNumber"/>
      </w:pPr>
      <w:r>
        <w:rPr>
          <w:rFonts w:ascii="Calibri" w:hAnsi="Calibri" w:eastAsia="Calibri"/>
        </w:rPr>
        <w:t>Lớp trình bày: React render trang, thành phần dùng chung, biểu đồ, form và tương tác kéo-thả.</w:t>
      </w:r>
    </w:p>
    <w:p>
      <w:pPr>
        <w:pStyle w:val="ListNumber"/>
      </w:pPr>
      <w:r>
        <w:rPr>
          <w:rFonts w:ascii="Calibri" w:hAnsi="Calibri" w:eastAsia="Calibri"/>
        </w:rPr>
        <w:t>Lớp trạng thái và dữ liệu: Zustand quản lý trạng thái phiên/cục bộ; TanStack Query quản lý dữ liệu server và cache.</w:t>
      </w:r>
    </w:p>
    <w:p>
      <w:pPr>
        <w:pStyle w:val="ListNumber"/>
      </w:pPr>
      <w:r>
        <w:rPr>
          <w:rFonts w:ascii="Calibri" w:hAnsi="Calibri" w:eastAsia="Calibri"/>
        </w:rPr>
        <w:t>Lớp API: Axios gửi REST request, đính kèm token và xử lý refresh khi cần.</w:t>
      </w:r>
    </w:p>
    <w:p>
      <w:pPr>
        <w:pStyle w:val="ListNumber"/>
      </w:pPr>
      <w:r>
        <w:rPr>
          <w:rFonts w:ascii="Calibri" w:hAnsi="Calibri" w:eastAsia="Calibri"/>
        </w:rPr>
        <w:t>Lớp nghiệp vụ: NestJS controller tiếp nhận yêu cầu, guard/pipe kiểm tra, service thực thi quy tắc.</w:t>
      </w:r>
    </w:p>
    <w:p>
      <w:pPr>
        <w:pStyle w:val="ListNumber"/>
      </w:pPr>
      <w:r>
        <w:rPr>
          <w:rFonts w:ascii="Calibri" w:hAnsi="Calibri" w:eastAsia="Calibri"/>
        </w:rPr>
        <w:t>Lớp truy cập dữ liệu: Prisma Client ánh xạ model và truy vấn MySQL.</w:t>
      </w:r>
    </w:p>
    <w:p>
      <w:pPr>
        <w:pStyle w:val="ListNumber"/>
      </w:pPr>
      <w:r>
        <w:rPr>
          <w:rFonts w:ascii="Calibri" w:hAnsi="Calibri" w:eastAsia="Calibri"/>
        </w:rPr>
        <w:t>Lớp tích hợp: Redis, AI provider, OAuth, thanh toán và dịch vụ thiết bị.</w:t>
      </w:r>
    </w:p>
    <w:p>
      <w:pPr>
        <w:pStyle w:val="Heading2"/>
      </w:pPr>
      <w:r>
        <w:t>3.2. Kiến trúc frontend</w:t>
      </w:r>
    </w:p>
    <w:p>
      <w:r>
        <w:rPr>
          <w:rFonts w:ascii="Calibri" w:hAnsi="Calibri" w:eastAsia="Calibri"/>
          <w:i w:val="0"/>
        </w:rPr>
        <w:t>Frontend tổ chức theo trang và thành phần dùng chung. Router sử dụng lazy import để giảm bundle khởi tạo. Tuyến công khai gồm landing, login, register, callback và khôi phục mật khẩu; tuyến /app được PrivateRoute bảo vệ; tuyến /admin dùng AdminRoute và bố cục riêng. Các service TypeScript đóng vai trò hợp đồng giao tiếp backend.</w:t>
      </w:r>
    </w:p>
    <w:p>
      <w:pPr>
        <w:pStyle w:val="Heading2"/>
      </w:pPr>
      <w:r>
        <w:t>3.3. Kiến trúc backend</w:t>
      </w:r>
    </w:p>
    <w:tbl>
      <w:tblPr>
        <w:tblStyle w:val="TableGrid"/>
        <w:tblW w:type="dxa" w:w="9360"/>
        <w:jc w:val="center"/>
        <w:tblLayout w:type="fixed"/>
        <w:tblLook w:firstColumn="1" w:firstRow="1" w:lastColumn="0" w:lastRow="0" w:noHBand="0" w:noVBand="1" w:val="04A0"/>
        <w:tblInd w:w="120" w:type="dxa"/>
      </w:tblPr>
      <w:tblGrid>
        <w:gridCol w:w="2900"/>
        <w:gridCol w:w="6460"/>
      </w:tblGrid>
      <w:tr>
        <w:trPr>
          <w:tblHeader w:val="true"/>
        </w:trPr>
        <w:tc>
          <w:tcPr>
            <w:tcW w:type="dxa" w:w="2900"/>
            <w:shd w:fill="17365D"/>
            <w:vAlign w:val="center"/>
            <w:tcMar>
              <w:top w:w="100" w:type="dxa"/>
              <w:start w:w="120" w:type="dxa"/>
              <w:bottom w:w="100" w:type="dxa"/>
              <w:end w:w="120" w:type="dxa"/>
            </w:tcMar>
          </w:tcPr>
          <w:p>
            <w:pPr>
              <w:jc w:val="center"/>
            </w:pPr>
            <w:r>
              <w:rPr>
                <w:rFonts w:ascii="Calibri" w:hAnsi="Calibri" w:eastAsia="Calibri"/>
                <w:b/>
                <w:color w:val="FFFFFF"/>
                <w:sz w:val="18"/>
              </w:rPr>
              <w:t>Module/nhóm</w:t>
            </w:r>
          </w:p>
        </w:tc>
        <w:tc>
          <w:tcPr>
            <w:tcW w:type="dxa" w:w="6460"/>
            <w:shd w:fill="17365D"/>
            <w:vAlign w:val="center"/>
            <w:tcMar>
              <w:top w:w="100" w:type="dxa"/>
              <w:start w:w="120" w:type="dxa"/>
              <w:bottom w:w="100" w:type="dxa"/>
              <w:end w:w="120" w:type="dxa"/>
            </w:tcMar>
          </w:tcPr>
          <w:p>
            <w:pPr>
              <w:jc w:val="center"/>
            </w:pPr>
            <w:r>
              <w:rPr>
                <w:rFonts w:ascii="Calibri" w:hAnsi="Calibri" w:eastAsia="Calibri"/>
                <w:b/>
                <w:color w:val="FFFFFF"/>
                <w:sz w:val="18"/>
              </w:rPr>
              <w:t>Trách nhiệm</w:t>
            </w:r>
          </w:p>
        </w:tc>
      </w:tr>
      <w:tr>
        <w:tc>
          <w:tcPr>
            <w:tcW w:type="dxa" w:w="2900"/>
            <w:vAlign w:val="center"/>
            <w:tcMar>
              <w:top w:w="100" w:type="dxa"/>
              <w:start w:w="120" w:type="dxa"/>
              <w:bottom w:w="100" w:type="dxa"/>
              <w:end w:w="120" w:type="dxa"/>
            </w:tcMar>
          </w:tcPr>
          <w:p>
            <w:r>
              <w:rPr>
                <w:rFonts w:ascii="Calibri" w:hAnsi="Calibri" w:eastAsia="Calibri"/>
                <w:sz w:val="18"/>
              </w:rPr>
              <w:t>Auth</w:t>
            </w:r>
          </w:p>
        </w:tc>
        <w:tc>
          <w:tcPr>
            <w:tcW w:type="dxa" w:w="6460"/>
            <w:vAlign w:val="center"/>
            <w:tcMar>
              <w:top w:w="100" w:type="dxa"/>
              <w:start w:w="120" w:type="dxa"/>
              <w:bottom w:w="100" w:type="dxa"/>
              <w:end w:w="120" w:type="dxa"/>
            </w:tcMar>
          </w:tcPr>
          <w:p>
            <w:r>
              <w:rPr>
                <w:rFonts w:ascii="Calibri" w:hAnsi="Calibri" w:eastAsia="Calibri"/>
                <w:sz w:val="18"/>
              </w:rPr>
              <w:t>Xác thực, JWT, OAuth, OTP, MFA quản trị</w:t>
            </w:r>
          </w:p>
        </w:tc>
      </w:tr>
      <w:tr>
        <w:tc>
          <w:tcPr>
            <w:tcW w:type="dxa" w:w="2900"/>
            <w:shd w:fill="F4F6F9"/>
            <w:vAlign w:val="center"/>
            <w:tcMar>
              <w:top w:w="100" w:type="dxa"/>
              <w:start w:w="120" w:type="dxa"/>
              <w:bottom w:w="100" w:type="dxa"/>
              <w:end w:w="120" w:type="dxa"/>
            </w:tcMar>
          </w:tcPr>
          <w:p>
            <w:r>
              <w:rPr>
                <w:rFonts w:ascii="Calibri" w:hAnsi="Calibri" w:eastAsia="Calibri"/>
                <w:sz w:val="18"/>
              </w:rPr>
              <w:t>Users</w:t>
            </w:r>
          </w:p>
        </w:tc>
        <w:tc>
          <w:tcPr>
            <w:tcW w:type="dxa" w:w="6460"/>
            <w:shd w:fill="F4F6F9"/>
            <w:vAlign w:val="center"/>
            <w:tcMar>
              <w:top w:w="100" w:type="dxa"/>
              <w:start w:w="120" w:type="dxa"/>
              <w:bottom w:w="100" w:type="dxa"/>
              <w:end w:w="120" w:type="dxa"/>
            </w:tcMar>
          </w:tcPr>
          <w:p>
            <w:r>
              <w:rPr>
                <w:rFonts w:ascii="Calibri" w:hAnsi="Calibri" w:eastAsia="Calibri"/>
                <w:sz w:val="18"/>
              </w:rPr>
              <w:t>Hồ sơ, đổi mật khẩu, avatar</w:t>
            </w:r>
          </w:p>
        </w:tc>
      </w:tr>
      <w:tr>
        <w:tc>
          <w:tcPr>
            <w:tcW w:type="dxa" w:w="2900"/>
            <w:vAlign w:val="center"/>
            <w:tcMar>
              <w:top w:w="100" w:type="dxa"/>
              <w:start w:w="120" w:type="dxa"/>
              <w:bottom w:w="100" w:type="dxa"/>
              <w:end w:w="120" w:type="dxa"/>
            </w:tcMar>
          </w:tcPr>
          <w:p>
            <w:r>
              <w:rPr>
                <w:rFonts w:ascii="Calibri" w:hAnsi="Calibri" w:eastAsia="Calibri"/>
                <w:sz w:val="18"/>
              </w:rPr>
              <w:t>Tasks/Tags</w:t>
            </w:r>
          </w:p>
        </w:tc>
        <w:tc>
          <w:tcPr>
            <w:tcW w:type="dxa" w:w="6460"/>
            <w:vAlign w:val="center"/>
            <w:tcMar>
              <w:top w:w="100" w:type="dxa"/>
              <w:start w:w="120" w:type="dxa"/>
              <w:bottom w:w="100" w:type="dxa"/>
              <w:end w:w="120" w:type="dxa"/>
            </w:tcMar>
          </w:tcPr>
          <w:p>
            <w:r>
              <w:rPr>
                <w:rFonts w:ascii="Calibri" w:hAnsi="Calibri" w:eastAsia="Calibri"/>
                <w:sz w:val="18"/>
              </w:rPr>
              <w:t>CRUD công việc và nhãn</w:t>
            </w:r>
          </w:p>
        </w:tc>
      </w:tr>
      <w:tr>
        <w:tc>
          <w:tcPr>
            <w:tcW w:type="dxa" w:w="2900"/>
            <w:shd w:fill="F4F6F9"/>
            <w:vAlign w:val="center"/>
            <w:tcMar>
              <w:top w:w="100" w:type="dxa"/>
              <w:start w:w="120" w:type="dxa"/>
              <w:bottom w:w="100" w:type="dxa"/>
              <w:end w:w="120" w:type="dxa"/>
            </w:tcMar>
          </w:tcPr>
          <w:p>
            <w:r>
              <w:rPr>
                <w:rFonts w:ascii="Calibri" w:hAnsi="Calibri" w:eastAsia="Calibri"/>
                <w:sz w:val="18"/>
              </w:rPr>
              <w:t>TimeBlocks</w:t>
            </w:r>
          </w:p>
        </w:tc>
        <w:tc>
          <w:tcPr>
            <w:tcW w:type="dxa" w:w="6460"/>
            <w:shd w:fill="F4F6F9"/>
            <w:vAlign w:val="center"/>
            <w:tcMar>
              <w:top w:w="100" w:type="dxa"/>
              <w:start w:w="120" w:type="dxa"/>
              <w:bottom w:w="100" w:type="dxa"/>
              <w:end w:w="120" w:type="dxa"/>
            </w:tcMar>
          </w:tcPr>
          <w:p>
            <w:r>
              <w:rPr>
                <w:rFonts w:ascii="Calibri" w:hAnsi="Calibri" w:eastAsia="Calibri"/>
                <w:sz w:val="18"/>
              </w:rPr>
              <w:t>Khối thời gian và truy vấn theo kỳ</w:t>
            </w:r>
          </w:p>
        </w:tc>
      </w:tr>
      <w:tr>
        <w:tc>
          <w:tcPr>
            <w:tcW w:type="dxa" w:w="2900"/>
            <w:vAlign w:val="center"/>
            <w:tcMar>
              <w:top w:w="100" w:type="dxa"/>
              <w:start w:w="120" w:type="dxa"/>
              <w:bottom w:w="100" w:type="dxa"/>
              <w:end w:w="120" w:type="dxa"/>
            </w:tcMar>
          </w:tcPr>
          <w:p>
            <w:r>
              <w:rPr>
                <w:rFonts w:ascii="Calibri" w:hAnsi="Calibri" w:eastAsia="Calibri"/>
                <w:sz w:val="18"/>
              </w:rPr>
              <w:t>Reminders/Notifications</w:t>
            </w:r>
          </w:p>
        </w:tc>
        <w:tc>
          <w:tcPr>
            <w:tcW w:type="dxa" w:w="6460"/>
            <w:vAlign w:val="center"/>
            <w:tcMar>
              <w:top w:w="100" w:type="dxa"/>
              <w:start w:w="120" w:type="dxa"/>
              <w:bottom w:w="100" w:type="dxa"/>
              <w:end w:w="120" w:type="dxa"/>
            </w:tcMar>
          </w:tcPr>
          <w:p>
            <w:r>
              <w:rPr>
                <w:rFonts w:ascii="Calibri" w:hAnsi="Calibri" w:eastAsia="Calibri"/>
                <w:sz w:val="18"/>
              </w:rPr>
              <w:t>Lịch nhắc và hộp thông báo</w:t>
            </w:r>
          </w:p>
        </w:tc>
      </w:tr>
      <w:tr>
        <w:tc>
          <w:tcPr>
            <w:tcW w:type="dxa" w:w="2900"/>
            <w:shd w:fill="F4F6F9"/>
            <w:vAlign w:val="center"/>
            <w:tcMar>
              <w:top w:w="100" w:type="dxa"/>
              <w:start w:w="120" w:type="dxa"/>
              <w:bottom w:w="100" w:type="dxa"/>
              <w:end w:w="120" w:type="dxa"/>
            </w:tcMar>
          </w:tcPr>
          <w:p>
            <w:r>
              <w:rPr>
                <w:rFonts w:ascii="Calibri" w:hAnsi="Calibri" w:eastAsia="Calibri"/>
                <w:sz w:val="18"/>
              </w:rPr>
              <w:t>Dashboard</w:t>
            </w:r>
          </w:p>
        </w:tc>
        <w:tc>
          <w:tcPr>
            <w:tcW w:type="dxa" w:w="6460"/>
            <w:shd w:fill="F4F6F9"/>
            <w:vAlign w:val="center"/>
            <w:tcMar>
              <w:top w:w="100" w:type="dxa"/>
              <w:start w:w="120" w:type="dxa"/>
              <w:bottom w:w="100" w:type="dxa"/>
              <w:end w:w="120" w:type="dxa"/>
            </w:tcMar>
          </w:tcPr>
          <w:p>
            <w:r>
              <w:rPr>
                <w:rFonts w:ascii="Calibri" w:hAnsi="Calibri" w:eastAsia="Calibri"/>
                <w:sz w:val="18"/>
              </w:rPr>
              <w:t>Tổng hợp thống kê</w:t>
            </w:r>
          </w:p>
        </w:tc>
      </w:tr>
      <w:tr>
        <w:tc>
          <w:tcPr>
            <w:tcW w:type="dxa" w:w="2900"/>
            <w:vAlign w:val="center"/>
            <w:tcMar>
              <w:top w:w="100" w:type="dxa"/>
              <w:start w:w="120" w:type="dxa"/>
              <w:bottom w:w="100" w:type="dxa"/>
              <w:end w:w="120" w:type="dxa"/>
            </w:tcMar>
          </w:tcPr>
          <w:p>
            <w:r>
              <w:rPr>
                <w:rFonts w:ascii="Calibri" w:hAnsi="Calibri" w:eastAsia="Calibri"/>
                <w:sz w:val="18"/>
              </w:rPr>
              <w:t>Scheduler</w:t>
            </w:r>
          </w:p>
        </w:tc>
        <w:tc>
          <w:tcPr>
            <w:tcW w:type="dxa" w:w="6460"/>
            <w:vAlign w:val="center"/>
            <w:tcMar>
              <w:top w:w="100" w:type="dxa"/>
              <w:start w:w="120" w:type="dxa"/>
              <w:bottom w:w="100" w:type="dxa"/>
              <w:end w:w="120" w:type="dxa"/>
            </w:tcMar>
          </w:tcPr>
          <w:p>
            <w:r>
              <w:rPr>
                <w:rFonts w:ascii="Calibri" w:hAnsi="Calibri" w:eastAsia="Calibri"/>
                <w:sz w:val="18"/>
              </w:rPr>
              <w:t>Tác vụ định kỳ</w:t>
            </w:r>
          </w:p>
        </w:tc>
      </w:tr>
      <w:tr>
        <w:tc>
          <w:tcPr>
            <w:tcW w:type="dxa" w:w="2900"/>
            <w:shd w:fill="F4F6F9"/>
            <w:vAlign w:val="center"/>
            <w:tcMar>
              <w:top w:w="100" w:type="dxa"/>
              <w:start w:w="120" w:type="dxa"/>
              <w:bottom w:w="100" w:type="dxa"/>
              <w:end w:w="120" w:type="dxa"/>
            </w:tcMar>
          </w:tcPr>
          <w:p>
            <w:r>
              <w:rPr>
                <w:rFonts w:ascii="Calibri" w:hAnsi="Calibri" w:eastAsia="Calibri"/>
                <w:sz w:val="18"/>
              </w:rPr>
              <w:t>Admin</w:t>
            </w:r>
          </w:p>
        </w:tc>
        <w:tc>
          <w:tcPr>
            <w:tcW w:type="dxa" w:w="6460"/>
            <w:shd w:fill="F4F6F9"/>
            <w:vAlign w:val="center"/>
            <w:tcMar>
              <w:top w:w="100" w:type="dxa"/>
              <w:start w:w="120" w:type="dxa"/>
              <w:bottom w:w="100" w:type="dxa"/>
              <w:end w:w="120" w:type="dxa"/>
            </w:tcMar>
          </w:tcPr>
          <w:p>
            <w:r>
              <w:rPr>
                <w:rFonts w:ascii="Calibri" w:hAnsi="Calibri" w:eastAsia="Calibri"/>
                <w:sz w:val="18"/>
              </w:rPr>
              <w:t>Quản trị người dùng và hệ thống</w:t>
            </w:r>
          </w:p>
        </w:tc>
      </w:tr>
      <w:tr>
        <w:tc>
          <w:tcPr>
            <w:tcW w:type="dxa" w:w="2900"/>
            <w:vAlign w:val="center"/>
            <w:tcMar>
              <w:top w:w="100" w:type="dxa"/>
              <w:start w:w="120" w:type="dxa"/>
              <w:bottom w:w="100" w:type="dxa"/>
              <w:end w:w="120" w:type="dxa"/>
            </w:tcMar>
          </w:tcPr>
          <w:p>
            <w:r>
              <w:rPr>
                <w:rFonts w:ascii="Calibri" w:hAnsi="Calibri" w:eastAsia="Calibri"/>
                <w:sz w:val="18"/>
              </w:rPr>
              <w:t>AIChat</w:t>
            </w:r>
          </w:p>
        </w:tc>
        <w:tc>
          <w:tcPr>
            <w:tcW w:type="dxa" w:w="6460"/>
            <w:vAlign w:val="center"/>
            <w:tcMar>
              <w:top w:w="100" w:type="dxa"/>
              <w:start w:w="120" w:type="dxa"/>
              <w:bottom w:w="100" w:type="dxa"/>
              <w:end w:w="120" w:type="dxa"/>
            </w:tcMar>
          </w:tcPr>
          <w:p>
            <w:r>
              <w:rPr>
                <w:rFonts w:ascii="Calibri" w:hAnsi="Calibri" w:eastAsia="Calibri"/>
                <w:sz w:val="18"/>
              </w:rPr>
              <w:t>Hội thoại, gợi ý và ảnh AI</w:t>
            </w:r>
          </w:p>
        </w:tc>
      </w:tr>
      <w:tr>
        <w:tc>
          <w:tcPr>
            <w:tcW w:type="dxa" w:w="2900"/>
            <w:shd w:fill="F4F6F9"/>
            <w:vAlign w:val="center"/>
            <w:tcMar>
              <w:top w:w="100" w:type="dxa"/>
              <w:start w:w="120" w:type="dxa"/>
              <w:bottom w:w="100" w:type="dxa"/>
              <w:end w:w="120" w:type="dxa"/>
            </w:tcMar>
          </w:tcPr>
          <w:p>
            <w:r>
              <w:rPr>
                <w:rFonts w:ascii="Calibri" w:hAnsi="Calibri" w:eastAsia="Calibri"/>
                <w:sz w:val="18"/>
              </w:rPr>
              <w:t>Payments</w:t>
            </w:r>
          </w:p>
        </w:tc>
        <w:tc>
          <w:tcPr>
            <w:tcW w:type="dxa" w:w="6460"/>
            <w:shd w:fill="F4F6F9"/>
            <w:vAlign w:val="center"/>
            <w:tcMar>
              <w:top w:w="100" w:type="dxa"/>
              <w:start w:w="120" w:type="dxa"/>
              <w:bottom w:w="100" w:type="dxa"/>
              <w:end w:w="120" w:type="dxa"/>
            </w:tcMar>
          </w:tcPr>
          <w:p>
            <w:r>
              <w:rPr>
                <w:rFonts w:ascii="Calibri" w:hAnsi="Calibri" w:eastAsia="Calibri"/>
                <w:sz w:val="18"/>
              </w:rPr>
              <w:t>Gói thuê bao và thanh toán</w:t>
            </w:r>
          </w:p>
        </w:tc>
      </w:tr>
      <w:tr>
        <w:tc>
          <w:tcPr>
            <w:tcW w:type="dxa" w:w="2900"/>
            <w:vAlign w:val="center"/>
            <w:tcMar>
              <w:top w:w="100" w:type="dxa"/>
              <w:start w:w="120" w:type="dxa"/>
              <w:bottom w:w="100" w:type="dxa"/>
              <w:end w:w="120" w:type="dxa"/>
            </w:tcMar>
          </w:tcPr>
          <w:p>
            <w:r>
              <w:rPr>
                <w:rFonts w:ascii="Calibri" w:hAnsi="Calibri" w:eastAsia="Calibri"/>
                <w:sz w:val="18"/>
              </w:rPr>
              <w:t>Fitness/GPS</w:t>
            </w:r>
          </w:p>
        </w:tc>
        <w:tc>
          <w:tcPr>
            <w:tcW w:type="dxa" w:w="6460"/>
            <w:vAlign w:val="center"/>
            <w:tcMar>
              <w:top w:w="100" w:type="dxa"/>
              <w:start w:w="120" w:type="dxa"/>
              <w:bottom w:w="100" w:type="dxa"/>
              <w:end w:w="120" w:type="dxa"/>
            </w:tcMar>
          </w:tcPr>
          <w:p>
            <w:r>
              <w:rPr>
                <w:rFonts w:ascii="Calibri" w:hAnsi="Calibri" w:eastAsia="Calibri"/>
                <w:sz w:val="18"/>
              </w:rPr>
              <w:t>Hồ sơ sức khỏe, bài tập, hoạt động, lộ trình</w:t>
            </w:r>
          </w:p>
        </w:tc>
      </w:tr>
      <w:tr>
        <w:tc>
          <w:tcPr>
            <w:tcW w:type="dxa" w:w="2900"/>
            <w:shd w:fill="F4F6F9"/>
            <w:vAlign w:val="center"/>
            <w:tcMar>
              <w:top w:w="100" w:type="dxa"/>
              <w:start w:w="120" w:type="dxa"/>
              <w:bottom w:w="100" w:type="dxa"/>
              <w:end w:w="120" w:type="dxa"/>
            </w:tcMar>
          </w:tcPr>
          <w:p>
            <w:r>
              <w:rPr>
                <w:rFonts w:ascii="Calibri" w:hAnsi="Calibri" w:eastAsia="Calibri"/>
                <w:sz w:val="18"/>
              </w:rPr>
              <w:t>Prisma</w:t>
            </w:r>
          </w:p>
        </w:tc>
        <w:tc>
          <w:tcPr>
            <w:tcW w:type="dxa" w:w="6460"/>
            <w:shd w:fill="F4F6F9"/>
            <w:vAlign w:val="center"/>
            <w:tcMar>
              <w:top w:w="100" w:type="dxa"/>
              <w:start w:w="120" w:type="dxa"/>
              <w:bottom w:w="100" w:type="dxa"/>
              <w:end w:w="120" w:type="dxa"/>
            </w:tcMar>
          </w:tcPr>
          <w:p>
            <w:r>
              <w:rPr>
                <w:rFonts w:ascii="Calibri" w:hAnsi="Calibri" w:eastAsia="Calibri"/>
                <w:sz w:val="18"/>
              </w:rPr>
              <w:t>Kết nối và vòng đời database</w:t>
            </w:r>
          </w:p>
        </w:tc>
      </w:tr>
    </w:tbl>
    <w:p>
      <w:pPr>
        <w:spacing w:after="20"/>
      </w:pPr>
    </w:p>
    <w:p>
      <w:pPr>
        <w:pStyle w:val="Heading2"/>
      </w:pPr>
      <w:r>
        <w:t>3.4. Chuẩn xử lý request</w:t>
      </w:r>
    </w:p>
    <w:p>
      <w:pPr>
        <w:pStyle w:val="CodeBlock"/>
      </w:pPr>
      <w:r>
        <w:rPr>
          <w:rFonts w:ascii="Consolas" w:hAnsi="Consolas" w:eastAsia="Consolas"/>
          <w:color w:val="1F2937"/>
          <w:sz w:val="17"/>
        </w:rPr>
        <w:t>Client → CORS/Helmet/Rate limit → Controller</w:t>
        <w:br/>
      </w:r>
      <w:r>
        <w:rPr>
          <w:rFonts w:ascii="Consolas" w:hAnsi="Consolas" w:eastAsia="Consolas"/>
          <w:color w:val="1F2937"/>
          <w:sz w:val="17"/>
        </w:rPr>
        <w:t xml:space="preserve">       → JwtAuthGuard/RolesGuard → ValidationPipe</w:t>
        <w:br/>
      </w:r>
      <w:r>
        <w:rPr>
          <w:rFonts w:ascii="Consolas" w:hAnsi="Consolas" w:eastAsia="Consolas"/>
          <w:color w:val="1F2937"/>
          <w:sz w:val="17"/>
        </w:rPr>
        <w:t xml:space="preserve">       → Service → Prisma → MySQL</w:t>
        <w:br/>
      </w:r>
      <w:r>
        <w:rPr>
          <w:rFonts w:ascii="Consolas" w:hAnsi="Consolas" w:eastAsia="Consolas"/>
          <w:color w:val="1F2937"/>
          <w:sz w:val="17"/>
        </w:rPr>
        <w:t xml:space="preserve">       → TransformInterceptor → JSON response</w:t>
        <w:br/>
      </w:r>
    </w:p>
    <w:p>
      <w:r>
        <w:rPr>
          <w:rFonts w:ascii="Calibri" w:hAnsi="Calibri" w:eastAsia="Calibri"/>
          <w:i w:val="0"/>
        </w:rPr>
        <w:t>HttpExceptionFilter chuẩn hóa lỗi; LoggingInterceptor ghi nhận hoạt động; TransformInterceptor chuẩn hóa phản hồi thành dạng nhất quán. Swagger được công bố tại /api-docs.</w:t>
      </w:r>
    </w:p>
    <w:p>
      <w:r>
        <w:br w:type="page"/>
      </w:r>
    </w:p>
    <w:p>
      <w:pPr>
        <w:pStyle w:val="Heading1"/>
      </w:pPr>
      <w:r>
        <w:t>CHƯƠNG 4. CÔNG NGHỆ SỬ DỤNG</w:t>
      </w:r>
    </w:p>
    <w:tbl>
      <w:tblPr>
        <w:tblStyle w:val="TableGrid"/>
        <w:tblW w:type="dxa" w:w="9360"/>
        <w:jc w:val="center"/>
        <w:tblLayout w:type="fixed"/>
        <w:tblLook w:firstColumn="1" w:firstRow="1" w:lastColumn="0" w:lastRow="0" w:noHBand="0" w:noVBand="1" w:val="04A0"/>
        <w:tblInd w:w="120" w:type="dxa"/>
      </w:tblPr>
      <w:tblGrid>
        <w:gridCol w:w="1550"/>
        <w:gridCol w:w="2750"/>
        <w:gridCol w:w="5060"/>
      </w:tblGrid>
      <w:tr>
        <w:trPr>
          <w:tblHeader w:val="true"/>
        </w:trPr>
        <w:tc>
          <w:tcPr>
            <w:tcW w:type="dxa" w:w="1550"/>
            <w:shd w:fill="17365D"/>
            <w:vAlign w:val="center"/>
            <w:tcMar>
              <w:top w:w="100" w:type="dxa"/>
              <w:start w:w="120" w:type="dxa"/>
              <w:bottom w:w="100" w:type="dxa"/>
              <w:end w:w="120" w:type="dxa"/>
            </w:tcMar>
          </w:tcPr>
          <w:p>
            <w:pPr>
              <w:jc w:val="center"/>
            </w:pPr>
            <w:r>
              <w:rPr>
                <w:rFonts w:ascii="Calibri" w:hAnsi="Calibri" w:eastAsia="Calibri"/>
                <w:b/>
                <w:color w:val="FFFFFF"/>
                <w:sz w:val="16"/>
              </w:rPr>
              <w:t>Lớp</w:t>
            </w:r>
          </w:p>
        </w:tc>
        <w:tc>
          <w:tcPr>
            <w:tcW w:type="dxa" w:w="2750"/>
            <w:shd w:fill="17365D"/>
            <w:vAlign w:val="center"/>
            <w:tcMar>
              <w:top w:w="100" w:type="dxa"/>
              <w:start w:w="120" w:type="dxa"/>
              <w:bottom w:w="100" w:type="dxa"/>
              <w:end w:w="120" w:type="dxa"/>
            </w:tcMar>
          </w:tcPr>
          <w:p>
            <w:pPr>
              <w:jc w:val="center"/>
            </w:pPr>
            <w:r>
              <w:rPr>
                <w:rFonts w:ascii="Calibri" w:hAnsi="Calibri" w:eastAsia="Calibri"/>
                <w:b/>
                <w:color w:val="FFFFFF"/>
                <w:sz w:val="16"/>
              </w:rPr>
              <w:t>Công nghệ</w:t>
            </w:r>
          </w:p>
        </w:tc>
        <w:tc>
          <w:tcPr>
            <w:tcW w:type="dxa" w:w="5060"/>
            <w:shd w:fill="17365D"/>
            <w:vAlign w:val="center"/>
            <w:tcMar>
              <w:top w:w="100" w:type="dxa"/>
              <w:start w:w="120" w:type="dxa"/>
              <w:bottom w:w="100" w:type="dxa"/>
              <w:end w:w="120" w:type="dxa"/>
            </w:tcMar>
          </w:tcPr>
          <w:p>
            <w:pPr>
              <w:jc w:val="center"/>
            </w:pPr>
            <w:r>
              <w:rPr>
                <w:rFonts w:ascii="Calibri" w:hAnsi="Calibri" w:eastAsia="Calibri"/>
                <w:b/>
                <w:color w:val="FFFFFF"/>
                <w:sz w:val="16"/>
              </w:rPr>
              <w:t>Vai trò</w:t>
            </w:r>
          </w:p>
        </w:tc>
      </w:tr>
      <w:tr>
        <w:tc>
          <w:tcPr>
            <w:tcW w:type="dxa" w:w="1550"/>
            <w:vAlign w:val="center"/>
            <w:tcMar>
              <w:top w:w="100" w:type="dxa"/>
              <w:start w:w="120" w:type="dxa"/>
              <w:bottom w:w="100" w:type="dxa"/>
              <w:end w:w="120" w:type="dxa"/>
            </w:tcMar>
          </w:tcPr>
          <w:p>
            <w:r>
              <w:rPr>
                <w:rFonts w:ascii="Calibri" w:hAnsi="Calibri" w:eastAsia="Calibri"/>
                <w:sz w:val="16"/>
              </w:rPr>
              <w:t>Ngôn ngữ</w:t>
            </w:r>
          </w:p>
        </w:tc>
        <w:tc>
          <w:tcPr>
            <w:tcW w:type="dxa" w:w="2750"/>
            <w:vAlign w:val="center"/>
            <w:tcMar>
              <w:top w:w="100" w:type="dxa"/>
              <w:start w:w="120" w:type="dxa"/>
              <w:bottom w:w="100" w:type="dxa"/>
              <w:end w:w="120" w:type="dxa"/>
            </w:tcMar>
          </w:tcPr>
          <w:p>
            <w:r>
              <w:rPr>
                <w:rFonts w:ascii="Calibri" w:hAnsi="Calibri" w:eastAsia="Calibri"/>
                <w:sz w:val="16"/>
              </w:rPr>
              <w:t>TypeScript</w:t>
            </w:r>
          </w:p>
        </w:tc>
        <w:tc>
          <w:tcPr>
            <w:tcW w:type="dxa" w:w="5060"/>
            <w:vAlign w:val="center"/>
            <w:tcMar>
              <w:top w:w="100" w:type="dxa"/>
              <w:start w:w="120" w:type="dxa"/>
              <w:bottom w:w="100" w:type="dxa"/>
              <w:end w:w="120" w:type="dxa"/>
            </w:tcMar>
          </w:tcPr>
          <w:p>
            <w:r>
              <w:rPr>
                <w:rFonts w:ascii="Calibri" w:hAnsi="Calibri" w:eastAsia="Calibri"/>
                <w:sz w:val="16"/>
              </w:rPr>
              <w:t>Đồng nhất kiểu dữ liệu ở frontend và backend.</w:t>
            </w:r>
          </w:p>
        </w:tc>
      </w:tr>
      <w:tr>
        <w:tc>
          <w:tcPr>
            <w:tcW w:type="dxa" w:w="1550"/>
            <w:shd w:fill="F4F6F9"/>
            <w:vAlign w:val="center"/>
            <w:tcMar>
              <w:top w:w="100" w:type="dxa"/>
              <w:start w:w="120" w:type="dxa"/>
              <w:bottom w:w="100" w:type="dxa"/>
              <w:end w:w="120" w:type="dxa"/>
            </w:tcMar>
          </w:tcPr>
          <w:p>
            <w:r>
              <w:rPr>
                <w:rFonts w:ascii="Calibri" w:hAnsi="Calibri" w:eastAsia="Calibri"/>
                <w:sz w:val="16"/>
              </w:rPr>
              <w:t>Frontend</w:t>
            </w:r>
          </w:p>
        </w:tc>
        <w:tc>
          <w:tcPr>
            <w:tcW w:type="dxa" w:w="2750"/>
            <w:shd w:fill="F4F6F9"/>
            <w:vAlign w:val="center"/>
            <w:tcMar>
              <w:top w:w="100" w:type="dxa"/>
              <w:start w:w="120" w:type="dxa"/>
              <w:bottom w:w="100" w:type="dxa"/>
              <w:end w:w="120" w:type="dxa"/>
            </w:tcMar>
          </w:tcPr>
          <w:p>
            <w:r>
              <w:rPr>
                <w:rFonts w:ascii="Calibri" w:hAnsi="Calibri" w:eastAsia="Calibri"/>
                <w:sz w:val="16"/>
              </w:rPr>
              <w:t>React 19.2</w:t>
            </w:r>
          </w:p>
        </w:tc>
        <w:tc>
          <w:tcPr>
            <w:tcW w:type="dxa" w:w="5060"/>
            <w:shd w:fill="F4F6F9"/>
            <w:vAlign w:val="center"/>
            <w:tcMar>
              <w:top w:w="100" w:type="dxa"/>
              <w:start w:w="120" w:type="dxa"/>
              <w:bottom w:w="100" w:type="dxa"/>
              <w:end w:w="120" w:type="dxa"/>
            </w:tcMar>
          </w:tcPr>
          <w:p>
            <w:r>
              <w:rPr>
                <w:rFonts w:ascii="Calibri" w:hAnsi="Calibri" w:eastAsia="Calibri"/>
                <w:sz w:val="16"/>
              </w:rPr>
              <w:t>Xây dựng UI theo component.</w:t>
            </w:r>
          </w:p>
        </w:tc>
      </w:tr>
      <w:tr>
        <w:tc>
          <w:tcPr>
            <w:tcW w:type="dxa" w:w="1550"/>
            <w:vAlign w:val="center"/>
            <w:tcMar>
              <w:top w:w="100" w:type="dxa"/>
              <w:start w:w="120" w:type="dxa"/>
              <w:bottom w:w="100" w:type="dxa"/>
              <w:end w:w="120" w:type="dxa"/>
            </w:tcMar>
          </w:tcPr>
          <w:p>
            <w:r>
              <w:rPr>
                <w:rFonts w:ascii="Calibri" w:hAnsi="Calibri" w:eastAsia="Calibri"/>
                <w:sz w:val="16"/>
              </w:rPr>
              <w:t>Build</w:t>
            </w:r>
          </w:p>
        </w:tc>
        <w:tc>
          <w:tcPr>
            <w:tcW w:type="dxa" w:w="2750"/>
            <w:vAlign w:val="center"/>
            <w:tcMar>
              <w:top w:w="100" w:type="dxa"/>
              <w:start w:w="120" w:type="dxa"/>
              <w:bottom w:w="100" w:type="dxa"/>
              <w:end w:w="120" w:type="dxa"/>
            </w:tcMar>
          </w:tcPr>
          <w:p>
            <w:r>
              <w:rPr>
                <w:rFonts w:ascii="Calibri" w:hAnsi="Calibri" w:eastAsia="Calibri"/>
                <w:sz w:val="16"/>
              </w:rPr>
              <w:t>Vite 7.2</w:t>
            </w:r>
          </w:p>
        </w:tc>
        <w:tc>
          <w:tcPr>
            <w:tcW w:type="dxa" w:w="5060"/>
            <w:vAlign w:val="center"/>
            <w:tcMar>
              <w:top w:w="100" w:type="dxa"/>
              <w:start w:w="120" w:type="dxa"/>
              <w:bottom w:w="100" w:type="dxa"/>
              <w:end w:w="120" w:type="dxa"/>
            </w:tcMar>
          </w:tcPr>
          <w:p>
            <w:r>
              <w:rPr>
                <w:rFonts w:ascii="Calibri" w:hAnsi="Calibri" w:eastAsia="Calibri"/>
                <w:sz w:val="16"/>
              </w:rPr>
              <w:t>Dev server nhanh, build tối ưu.</w:t>
            </w:r>
          </w:p>
        </w:tc>
      </w:tr>
      <w:tr>
        <w:tc>
          <w:tcPr>
            <w:tcW w:type="dxa" w:w="1550"/>
            <w:shd w:fill="F4F6F9"/>
            <w:vAlign w:val="center"/>
            <w:tcMar>
              <w:top w:w="100" w:type="dxa"/>
              <w:start w:w="120" w:type="dxa"/>
              <w:bottom w:w="100" w:type="dxa"/>
              <w:end w:w="120" w:type="dxa"/>
            </w:tcMar>
          </w:tcPr>
          <w:p>
            <w:r>
              <w:rPr>
                <w:rFonts w:ascii="Calibri" w:hAnsi="Calibri" w:eastAsia="Calibri"/>
                <w:sz w:val="16"/>
              </w:rPr>
              <w:t>Routing</w:t>
            </w:r>
          </w:p>
        </w:tc>
        <w:tc>
          <w:tcPr>
            <w:tcW w:type="dxa" w:w="2750"/>
            <w:shd w:fill="F4F6F9"/>
            <w:vAlign w:val="center"/>
            <w:tcMar>
              <w:top w:w="100" w:type="dxa"/>
              <w:start w:w="120" w:type="dxa"/>
              <w:bottom w:w="100" w:type="dxa"/>
              <w:end w:w="120" w:type="dxa"/>
            </w:tcMar>
          </w:tcPr>
          <w:p>
            <w:r>
              <w:rPr>
                <w:rFonts w:ascii="Calibri" w:hAnsi="Calibri" w:eastAsia="Calibri"/>
                <w:sz w:val="16"/>
              </w:rPr>
              <w:t>React Router DOM 7.11</w:t>
            </w:r>
          </w:p>
        </w:tc>
        <w:tc>
          <w:tcPr>
            <w:tcW w:type="dxa" w:w="5060"/>
            <w:shd w:fill="F4F6F9"/>
            <w:vAlign w:val="center"/>
            <w:tcMar>
              <w:top w:w="100" w:type="dxa"/>
              <w:start w:w="120" w:type="dxa"/>
              <w:bottom w:w="100" w:type="dxa"/>
              <w:end w:w="120" w:type="dxa"/>
            </w:tcMar>
          </w:tcPr>
          <w:p>
            <w:r>
              <w:rPr>
                <w:rFonts w:ascii="Calibri" w:hAnsi="Calibri" w:eastAsia="Calibri"/>
                <w:sz w:val="16"/>
              </w:rPr>
              <w:t>Điều hướng, nested route, route guard.</w:t>
            </w:r>
          </w:p>
        </w:tc>
      </w:tr>
      <w:tr>
        <w:tc>
          <w:tcPr>
            <w:tcW w:type="dxa" w:w="1550"/>
            <w:vAlign w:val="center"/>
            <w:tcMar>
              <w:top w:w="100" w:type="dxa"/>
              <w:start w:w="120" w:type="dxa"/>
              <w:bottom w:w="100" w:type="dxa"/>
              <w:end w:w="120" w:type="dxa"/>
            </w:tcMar>
          </w:tcPr>
          <w:p>
            <w:r>
              <w:rPr>
                <w:rFonts w:ascii="Calibri" w:hAnsi="Calibri" w:eastAsia="Calibri"/>
                <w:sz w:val="16"/>
              </w:rPr>
              <w:t>UI/CSS</w:t>
            </w:r>
          </w:p>
        </w:tc>
        <w:tc>
          <w:tcPr>
            <w:tcW w:type="dxa" w:w="2750"/>
            <w:vAlign w:val="center"/>
            <w:tcMar>
              <w:top w:w="100" w:type="dxa"/>
              <w:start w:w="120" w:type="dxa"/>
              <w:bottom w:w="100" w:type="dxa"/>
              <w:end w:w="120" w:type="dxa"/>
            </w:tcMar>
          </w:tcPr>
          <w:p>
            <w:r>
              <w:rPr>
                <w:rFonts w:ascii="Calibri" w:hAnsi="Calibri" w:eastAsia="Calibri"/>
                <w:sz w:val="16"/>
              </w:rPr>
              <w:t>Tailwind CSS 4, Radix UI, Headless UI</w:t>
            </w:r>
          </w:p>
        </w:tc>
        <w:tc>
          <w:tcPr>
            <w:tcW w:type="dxa" w:w="5060"/>
            <w:vAlign w:val="center"/>
            <w:tcMar>
              <w:top w:w="100" w:type="dxa"/>
              <w:start w:w="120" w:type="dxa"/>
              <w:bottom w:w="100" w:type="dxa"/>
              <w:end w:w="120" w:type="dxa"/>
            </w:tcMar>
          </w:tcPr>
          <w:p>
            <w:r>
              <w:rPr>
                <w:rFonts w:ascii="Calibri" w:hAnsi="Calibri" w:eastAsia="Calibri"/>
                <w:sz w:val="16"/>
              </w:rPr>
              <w:t>Thiết kế responsive và thành phần accessible.</w:t>
            </w:r>
          </w:p>
        </w:tc>
      </w:tr>
      <w:tr>
        <w:tc>
          <w:tcPr>
            <w:tcW w:type="dxa" w:w="1550"/>
            <w:shd w:fill="F4F6F9"/>
            <w:vAlign w:val="center"/>
            <w:tcMar>
              <w:top w:w="100" w:type="dxa"/>
              <w:start w:w="120" w:type="dxa"/>
              <w:bottom w:w="100" w:type="dxa"/>
              <w:end w:w="120" w:type="dxa"/>
            </w:tcMar>
          </w:tcPr>
          <w:p>
            <w:r>
              <w:rPr>
                <w:rFonts w:ascii="Calibri" w:hAnsi="Calibri" w:eastAsia="Calibri"/>
                <w:sz w:val="16"/>
              </w:rPr>
              <w:t>State</w:t>
            </w:r>
          </w:p>
        </w:tc>
        <w:tc>
          <w:tcPr>
            <w:tcW w:type="dxa" w:w="2750"/>
            <w:shd w:fill="F4F6F9"/>
            <w:vAlign w:val="center"/>
            <w:tcMar>
              <w:top w:w="100" w:type="dxa"/>
              <w:start w:w="120" w:type="dxa"/>
              <w:bottom w:w="100" w:type="dxa"/>
              <w:end w:w="120" w:type="dxa"/>
            </w:tcMar>
          </w:tcPr>
          <w:p>
            <w:r>
              <w:rPr>
                <w:rFonts w:ascii="Calibri" w:hAnsi="Calibri" w:eastAsia="Calibri"/>
                <w:sz w:val="16"/>
              </w:rPr>
              <w:t>Zustand 5</w:t>
            </w:r>
          </w:p>
        </w:tc>
        <w:tc>
          <w:tcPr>
            <w:tcW w:type="dxa" w:w="5060"/>
            <w:shd w:fill="F4F6F9"/>
            <w:vAlign w:val="center"/>
            <w:tcMar>
              <w:top w:w="100" w:type="dxa"/>
              <w:start w:w="120" w:type="dxa"/>
              <w:bottom w:w="100" w:type="dxa"/>
              <w:end w:w="120" w:type="dxa"/>
            </w:tcMar>
          </w:tcPr>
          <w:p>
            <w:r>
              <w:rPr>
                <w:rFonts w:ascii="Calibri" w:hAnsi="Calibri" w:eastAsia="Calibri"/>
                <w:sz w:val="16"/>
              </w:rPr>
              <w:t>Trạng thái xác thực và thông báo.</w:t>
            </w:r>
          </w:p>
        </w:tc>
      </w:tr>
      <w:tr>
        <w:tc>
          <w:tcPr>
            <w:tcW w:type="dxa" w:w="1550"/>
            <w:vAlign w:val="center"/>
            <w:tcMar>
              <w:top w:w="100" w:type="dxa"/>
              <w:start w:w="120" w:type="dxa"/>
              <w:bottom w:w="100" w:type="dxa"/>
              <w:end w:w="120" w:type="dxa"/>
            </w:tcMar>
          </w:tcPr>
          <w:p>
            <w:r>
              <w:rPr>
                <w:rFonts w:ascii="Calibri" w:hAnsi="Calibri" w:eastAsia="Calibri"/>
                <w:sz w:val="16"/>
              </w:rPr>
              <w:t>Server state</w:t>
            </w:r>
          </w:p>
        </w:tc>
        <w:tc>
          <w:tcPr>
            <w:tcW w:type="dxa" w:w="2750"/>
            <w:vAlign w:val="center"/>
            <w:tcMar>
              <w:top w:w="100" w:type="dxa"/>
              <w:start w:w="120" w:type="dxa"/>
              <w:bottom w:w="100" w:type="dxa"/>
              <w:end w:w="120" w:type="dxa"/>
            </w:tcMar>
          </w:tcPr>
          <w:p>
            <w:r>
              <w:rPr>
                <w:rFonts w:ascii="Calibri" w:hAnsi="Calibri" w:eastAsia="Calibri"/>
                <w:sz w:val="16"/>
              </w:rPr>
              <w:t>TanStack Query 5</w:t>
            </w:r>
          </w:p>
        </w:tc>
        <w:tc>
          <w:tcPr>
            <w:tcW w:type="dxa" w:w="5060"/>
            <w:vAlign w:val="center"/>
            <w:tcMar>
              <w:top w:w="100" w:type="dxa"/>
              <w:start w:w="120" w:type="dxa"/>
              <w:bottom w:w="100" w:type="dxa"/>
              <w:end w:w="120" w:type="dxa"/>
            </w:tcMar>
          </w:tcPr>
          <w:p>
            <w:r>
              <w:rPr>
                <w:rFonts w:ascii="Calibri" w:hAnsi="Calibri" w:eastAsia="Calibri"/>
                <w:sz w:val="16"/>
              </w:rPr>
              <w:t>Cache, đồng bộ và invalidation dữ liệu API.</w:t>
            </w:r>
          </w:p>
        </w:tc>
      </w:tr>
      <w:tr>
        <w:tc>
          <w:tcPr>
            <w:tcW w:type="dxa" w:w="1550"/>
            <w:shd w:fill="F4F6F9"/>
            <w:vAlign w:val="center"/>
            <w:tcMar>
              <w:top w:w="100" w:type="dxa"/>
              <w:start w:w="120" w:type="dxa"/>
              <w:bottom w:w="100" w:type="dxa"/>
              <w:end w:w="120" w:type="dxa"/>
            </w:tcMar>
          </w:tcPr>
          <w:p>
            <w:r>
              <w:rPr>
                <w:rFonts w:ascii="Calibri" w:hAnsi="Calibri" w:eastAsia="Calibri"/>
                <w:sz w:val="16"/>
              </w:rPr>
              <w:t>Form</w:t>
            </w:r>
          </w:p>
        </w:tc>
        <w:tc>
          <w:tcPr>
            <w:tcW w:type="dxa" w:w="2750"/>
            <w:shd w:fill="F4F6F9"/>
            <w:vAlign w:val="center"/>
            <w:tcMar>
              <w:top w:w="100" w:type="dxa"/>
              <w:start w:w="120" w:type="dxa"/>
              <w:bottom w:w="100" w:type="dxa"/>
              <w:end w:w="120" w:type="dxa"/>
            </w:tcMar>
          </w:tcPr>
          <w:p>
            <w:r>
              <w:rPr>
                <w:rFonts w:ascii="Calibri" w:hAnsi="Calibri" w:eastAsia="Calibri"/>
                <w:sz w:val="16"/>
              </w:rPr>
              <w:t>React Hook Form + Zod</w:t>
            </w:r>
          </w:p>
        </w:tc>
        <w:tc>
          <w:tcPr>
            <w:tcW w:type="dxa" w:w="5060"/>
            <w:shd w:fill="F4F6F9"/>
            <w:vAlign w:val="center"/>
            <w:tcMar>
              <w:top w:w="100" w:type="dxa"/>
              <w:start w:w="120" w:type="dxa"/>
              <w:bottom w:w="100" w:type="dxa"/>
              <w:end w:w="120" w:type="dxa"/>
            </w:tcMar>
          </w:tcPr>
          <w:p>
            <w:r>
              <w:rPr>
                <w:rFonts w:ascii="Calibri" w:hAnsi="Calibri" w:eastAsia="Calibri"/>
                <w:sz w:val="16"/>
              </w:rPr>
              <w:t>Quản lý form và kiểm tra dữ liệu phía client.</w:t>
            </w:r>
          </w:p>
        </w:tc>
      </w:tr>
      <w:tr>
        <w:tc>
          <w:tcPr>
            <w:tcW w:type="dxa" w:w="1550"/>
            <w:vAlign w:val="center"/>
            <w:tcMar>
              <w:top w:w="100" w:type="dxa"/>
              <w:start w:w="120" w:type="dxa"/>
              <w:bottom w:w="100" w:type="dxa"/>
              <w:end w:w="120" w:type="dxa"/>
            </w:tcMar>
          </w:tcPr>
          <w:p>
            <w:r>
              <w:rPr>
                <w:rFonts w:ascii="Calibri" w:hAnsi="Calibri" w:eastAsia="Calibri"/>
                <w:sz w:val="16"/>
              </w:rPr>
              <w:t>Đồ họa</w:t>
            </w:r>
          </w:p>
        </w:tc>
        <w:tc>
          <w:tcPr>
            <w:tcW w:type="dxa" w:w="2750"/>
            <w:vAlign w:val="center"/>
            <w:tcMar>
              <w:top w:w="100" w:type="dxa"/>
              <w:start w:w="120" w:type="dxa"/>
              <w:bottom w:w="100" w:type="dxa"/>
              <w:end w:w="120" w:type="dxa"/>
            </w:tcMar>
          </w:tcPr>
          <w:p>
            <w:r>
              <w:rPr>
                <w:rFonts w:ascii="Calibri" w:hAnsi="Calibri" w:eastAsia="Calibri"/>
                <w:sz w:val="16"/>
              </w:rPr>
              <w:t>Recharts, Three.js, Framer Motion</w:t>
            </w:r>
          </w:p>
        </w:tc>
        <w:tc>
          <w:tcPr>
            <w:tcW w:type="dxa" w:w="5060"/>
            <w:vAlign w:val="center"/>
            <w:tcMar>
              <w:top w:w="100" w:type="dxa"/>
              <w:start w:w="120" w:type="dxa"/>
              <w:bottom w:w="100" w:type="dxa"/>
              <w:end w:w="120" w:type="dxa"/>
            </w:tcMar>
          </w:tcPr>
          <w:p>
            <w:r>
              <w:rPr>
                <w:rFonts w:ascii="Calibri" w:hAnsi="Calibri" w:eastAsia="Calibri"/>
                <w:sz w:val="16"/>
              </w:rPr>
              <w:t>Biểu đồ, 3D và chuyển động.</w:t>
            </w:r>
          </w:p>
        </w:tc>
      </w:tr>
      <w:tr>
        <w:tc>
          <w:tcPr>
            <w:tcW w:type="dxa" w:w="1550"/>
            <w:shd w:fill="F4F6F9"/>
            <w:vAlign w:val="center"/>
            <w:tcMar>
              <w:top w:w="100" w:type="dxa"/>
              <w:start w:w="120" w:type="dxa"/>
              <w:bottom w:w="100" w:type="dxa"/>
              <w:end w:w="120" w:type="dxa"/>
            </w:tcMar>
          </w:tcPr>
          <w:p>
            <w:r>
              <w:rPr>
                <w:rFonts w:ascii="Calibri" w:hAnsi="Calibri" w:eastAsia="Calibri"/>
                <w:sz w:val="16"/>
              </w:rPr>
              <w:t>Backend</w:t>
            </w:r>
          </w:p>
        </w:tc>
        <w:tc>
          <w:tcPr>
            <w:tcW w:type="dxa" w:w="2750"/>
            <w:shd w:fill="F4F6F9"/>
            <w:vAlign w:val="center"/>
            <w:tcMar>
              <w:top w:w="100" w:type="dxa"/>
              <w:start w:w="120" w:type="dxa"/>
              <w:bottom w:w="100" w:type="dxa"/>
              <w:end w:w="120" w:type="dxa"/>
            </w:tcMar>
          </w:tcPr>
          <w:p>
            <w:r>
              <w:rPr>
                <w:rFonts w:ascii="Calibri" w:hAnsi="Calibri" w:eastAsia="Calibri"/>
                <w:sz w:val="16"/>
              </w:rPr>
              <w:t>NestJS 10.4</w:t>
            </w:r>
          </w:p>
        </w:tc>
        <w:tc>
          <w:tcPr>
            <w:tcW w:type="dxa" w:w="5060"/>
            <w:shd w:fill="F4F6F9"/>
            <w:vAlign w:val="center"/>
            <w:tcMar>
              <w:top w:w="100" w:type="dxa"/>
              <w:start w:w="120" w:type="dxa"/>
              <w:bottom w:w="100" w:type="dxa"/>
              <w:end w:w="120" w:type="dxa"/>
            </w:tcMar>
          </w:tcPr>
          <w:p>
            <w:r>
              <w:rPr>
                <w:rFonts w:ascii="Calibri" w:hAnsi="Calibri" w:eastAsia="Calibri"/>
                <w:sz w:val="16"/>
              </w:rPr>
              <w:t>Module, DI, guard, pipe, interceptor.</w:t>
            </w:r>
          </w:p>
        </w:tc>
      </w:tr>
      <w:tr>
        <w:tc>
          <w:tcPr>
            <w:tcW w:type="dxa" w:w="1550"/>
            <w:vAlign w:val="center"/>
            <w:tcMar>
              <w:top w:w="100" w:type="dxa"/>
              <w:start w:w="120" w:type="dxa"/>
              <w:bottom w:w="100" w:type="dxa"/>
              <w:end w:w="120" w:type="dxa"/>
            </w:tcMar>
          </w:tcPr>
          <w:p>
            <w:r>
              <w:rPr>
                <w:rFonts w:ascii="Calibri" w:hAnsi="Calibri" w:eastAsia="Calibri"/>
                <w:sz w:val="16"/>
              </w:rPr>
              <w:t>ORM</w:t>
            </w:r>
          </w:p>
        </w:tc>
        <w:tc>
          <w:tcPr>
            <w:tcW w:type="dxa" w:w="2750"/>
            <w:vAlign w:val="center"/>
            <w:tcMar>
              <w:top w:w="100" w:type="dxa"/>
              <w:start w:w="120" w:type="dxa"/>
              <w:bottom w:w="100" w:type="dxa"/>
              <w:end w:w="120" w:type="dxa"/>
            </w:tcMar>
          </w:tcPr>
          <w:p>
            <w:r>
              <w:rPr>
                <w:rFonts w:ascii="Calibri" w:hAnsi="Calibri" w:eastAsia="Calibri"/>
                <w:sz w:val="16"/>
              </w:rPr>
              <w:t>Prisma 5.22</w:t>
            </w:r>
          </w:p>
        </w:tc>
        <w:tc>
          <w:tcPr>
            <w:tcW w:type="dxa" w:w="5060"/>
            <w:vAlign w:val="center"/>
            <w:tcMar>
              <w:top w:w="100" w:type="dxa"/>
              <w:start w:w="120" w:type="dxa"/>
              <w:bottom w:w="100" w:type="dxa"/>
              <w:end w:w="120" w:type="dxa"/>
            </w:tcMar>
          </w:tcPr>
          <w:p>
            <w:r>
              <w:rPr>
                <w:rFonts w:ascii="Calibri" w:hAnsi="Calibri" w:eastAsia="Calibri"/>
                <w:sz w:val="16"/>
              </w:rPr>
              <w:t>Schema type-safe, migration và truy vấn MySQL.</w:t>
            </w:r>
          </w:p>
        </w:tc>
      </w:tr>
      <w:tr>
        <w:tc>
          <w:tcPr>
            <w:tcW w:type="dxa" w:w="1550"/>
            <w:shd w:fill="F4F6F9"/>
            <w:vAlign w:val="center"/>
            <w:tcMar>
              <w:top w:w="100" w:type="dxa"/>
              <w:start w:w="120" w:type="dxa"/>
              <w:bottom w:w="100" w:type="dxa"/>
              <w:end w:w="120" w:type="dxa"/>
            </w:tcMar>
          </w:tcPr>
          <w:p>
            <w:r>
              <w:rPr>
                <w:rFonts w:ascii="Calibri" w:hAnsi="Calibri" w:eastAsia="Calibri"/>
                <w:sz w:val="16"/>
              </w:rPr>
              <w:t>Database</w:t>
            </w:r>
          </w:p>
        </w:tc>
        <w:tc>
          <w:tcPr>
            <w:tcW w:type="dxa" w:w="2750"/>
            <w:shd w:fill="F4F6F9"/>
            <w:vAlign w:val="center"/>
            <w:tcMar>
              <w:top w:w="100" w:type="dxa"/>
              <w:start w:w="120" w:type="dxa"/>
              <w:bottom w:w="100" w:type="dxa"/>
              <w:end w:w="120" w:type="dxa"/>
            </w:tcMar>
          </w:tcPr>
          <w:p>
            <w:r>
              <w:rPr>
                <w:rFonts w:ascii="Calibri" w:hAnsi="Calibri" w:eastAsia="Calibri"/>
                <w:sz w:val="16"/>
              </w:rPr>
              <w:t>MySQL 8</w:t>
            </w:r>
          </w:p>
        </w:tc>
        <w:tc>
          <w:tcPr>
            <w:tcW w:type="dxa" w:w="5060"/>
            <w:shd w:fill="F4F6F9"/>
            <w:vAlign w:val="center"/>
            <w:tcMar>
              <w:top w:w="100" w:type="dxa"/>
              <w:start w:w="120" w:type="dxa"/>
              <w:bottom w:w="100" w:type="dxa"/>
              <w:end w:w="120" w:type="dxa"/>
            </w:tcMar>
          </w:tcPr>
          <w:p>
            <w:r>
              <w:rPr>
                <w:rFonts w:ascii="Calibri" w:hAnsi="Calibri" w:eastAsia="Calibri"/>
                <w:sz w:val="16"/>
              </w:rPr>
              <w:t>Dữ liệu quan hệ chính.</w:t>
            </w:r>
          </w:p>
        </w:tc>
      </w:tr>
      <w:tr>
        <w:tc>
          <w:tcPr>
            <w:tcW w:type="dxa" w:w="1550"/>
            <w:vAlign w:val="center"/>
            <w:tcMar>
              <w:top w:w="100" w:type="dxa"/>
              <w:start w:w="120" w:type="dxa"/>
              <w:bottom w:w="100" w:type="dxa"/>
              <w:end w:w="120" w:type="dxa"/>
            </w:tcMar>
          </w:tcPr>
          <w:p>
            <w:r>
              <w:rPr>
                <w:rFonts w:ascii="Calibri" w:hAnsi="Calibri" w:eastAsia="Calibri"/>
                <w:sz w:val="16"/>
              </w:rPr>
              <w:t>Cache/OTP</w:t>
            </w:r>
          </w:p>
        </w:tc>
        <w:tc>
          <w:tcPr>
            <w:tcW w:type="dxa" w:w="2750"/>
            <w:vAlign w:val="center"/>
            <w:tcMar>
              <w:top w:w="100" w:type="dxa"/>
              <w:start w:w="120" w:type="dxa"/>
              <w:bottom w:w="100" w:type="dxa"/>
              <w:end w:w="120" w:type="dxa"/>
            </w:tcMar>
          </w:tcPr>
          <w:p>
            <w:r>
              <w:rPr>
                <w:rFonts w:ascii="Calibri" w:hAnsi="Calibri" w:eastAsia="Calibri"/>
                <w:sz w:val="16"/>
              </w:rPr>
              <w:t>Redis 7, ioredis</w:t>
            </w:r>
          </w:p>
        </w:tc>
        <w:tc>
          <w:tcPr>
            <w:tcW w:type="dxa" w:w="5060"/>
            <w:vAlign w:val="center"/>
            <w:tcMar>
              <w:top w:w="100" w:type="dxa"/>
              <w:start w:w="120" w:type="dxa"/>
              <w:bottom w:w="100" w:type="dxa"/>
              <w:end w:w="120" w:type="dxa"/>
            </w:tcMar>
          </w:tcPr>
          <w:p>
            <w:r>
              <w:rPr>
                <w:rFonts w:ascii="Calibri" w:hAnsi="Calibri" w:eastAsia="Calibri"/>
                <w:sz w:val="16"/>
              </w:rPr>
              <w:t>TTL và lưu OTP đa instance khi cấu hình.</w:t>
            </w:r>
          </w:p>
        </w:tc>
      </w:tr>
      <w:tr>
        <w:tc>
          <w:tcPr>
            <w:tcW w:type="dxa" w:w="1550"/>
            <w:shd w:fill="F4F6F9"/>
            <w:vAlign w:val="center"/>
            <w:tcMar>
              <w:top w:w="100" w:type="dxa"/>
              <w:start w:w="120" w:type="dxa"/>
              <w:bottom w:w="100" w:type="dxa"/>
              <w:end w:w="120" w:type="dxa"/>
            </w:tcMar>
          </w:tcPr>
          <w:p>
            <w:r>
              <w:rPr>
                <w:rFonts w:ascii="Calibri" w:hAnsi="Calibri" w:eastAsia="Calibri"/>
                <w:sz w:val="16"/>
              </w:rPr>
              <w:t>Auth</w:t>
            </w:r>
          </w:p>
        </w:tc>
        <w:tc>
          <w:tcPr>
            <w:tcW w:type="dxa" w:w="2750"/>
            <w:shd w:fill="F4F6F9"/>
            <w:vAlign w:val="center"/>
            <w:tcMar>
              <w:top w:w="100" w:type="dxa"/>
              <w:start w:w="120" w:type="dxa"/>
              <w:bottom w:w="100" w:type="dxa"/>
              <w:end w:w="120" w:type="dxa"/>
            </w:tcMar>
          </w:tcPr>
          <w:p>
            <w:r>
              <w:rPr>
                <w:rFonts w:ascii="Calibri" w:hAnsi="Calibri" w:eastAsia="Calibri"/>
                <w:sz w:val="16"/>
              </w:rPr>
              <w:t>Passport JWT, Argon2</w:t>
            </w:r>
          </w:p>
        </w:tc>
        <w:tc>
          <w:tcPr>
            <w:tcW w:type="dxa" w:w="5060"/>
            <w:shd w:fill="F4F6F9"/>
            <w:vAlign w:val="center"/>
            <w:tcMar>
              <w:top w:w="100" w:type="dxa"/>
              <w:start w:w="120" w:type="dxa"/>
              <w:bottom w:w="100" w:type="dxa"/>
              <w:end w:w="120" w:type="dxa"/>
            </w:tcMar>
          </w:tcPr>
          <w:p>
            <w:r>
              <w:rPr>
                <w:rFonts w:ascii="Calibri" w:hAnsi="Calibri" w:eastAsia="Calibri"/>
                <w:sz w:val="16"/>
              </w:rPr>
              <w:t>Xác thực token và băm mật khẩu.</w:t>
            </w:r>
          </w:p>
        </w:tc>
      </w:tr>
      <w:tr>
        <w:tc>
          <w:tcPr>
            <w:tcW w:type="dxa" w:w="1550"/>
            <w:vAlign w:val="center"/>
            <w:tcMar>
              <w:top w:w="100" w:type="dxa"/>
              <w:start w:w="120" w:type="dxa"/>
              <w:bottom w:w="100" w:type="dxa"/>
              <w:end w:w="120" w:type="dxa"/>
            </w:tcMar>
          </w:tcPr>
          <w:p>
            <w:r>
              <w:rPr>
                <w:rFonts w:ascii="Calibri" w:hAnsi="Calibri" w:eastAsia="Calibri"/>
                <w:sz w:val="16"/>
              </w:rPr>
              <w:t>Mobile</w:t>
            </w:r>
          </w:p>
        </w:tc>
        <w:tc>
          <w:tcPr>
            <w:tcW w:type="dxa" w:w="2750"/>
            <w:vAlign w:val="center"/>
            <w:tcMar>
              <w:top w:w="100" w:type="dxa"/>
              <w:start w:w="120" w:type="dxa"/>
              <w:bottom w:w="100" w:type="dxa"/>
              <w:end w:w="120" w:type="dxa"/>
            </w:tcMar>
          </w:tcPr>
          <w:p>
            <w:r>
              <w:rPr>
                <w:rFonts w:ascii="Calibri" w:hAnsi="Calibri" w:eastAsia="Calibri"/>
                <w:sz w:val="16"/>
              </w:rPr>
              <w:t>Capacitor 8</w:t>
            </w:r>
          </w:p>
        </w:tc>
        <w:tc>
          <w:tcPr>
            <w:tcW w:type="dxa" w:w="5060"/>
            <w:vAlign w:val="center"/>
            <w:tcMar>
              <w:top w:w="100" w:type="dxa"/>
              <w:start w:w="120" w:type="dxa"/>
              <w:bottom w:w="100" w:type="dxa"/>
              <w:end w:w="120" w:type="dxa"/>
            </w:tcMar>
          </w:tcPr>
          <w:p>
            <w:r>
              <w:rPr>
                <w:rFonts w:ascii="Calibri" w:hAnsi="Calibri" w:eastAsia="Calibri"/>
                <w:sz w:val="16"/>
              </w:rPr>
              <w:t>Đóng gói Android và truy cập plugin thiết bị.</w:t>
            </w:r>
          </w:p>
        </w:tc>
      </w:tr>
      <w:tr>
        <w:tc>
          <w:tcPr>
            <w:tcW w:type="dxa" w:w="1550"/>
            <w:shd w:fill="F4F6F9"/>
            <w:vAlign w:val="center"/>
            <w:tcMar>
              <w:top w:w="100" w:type="dxa"/>
              <w:start w:w="120" w:type="dxa"/>
              <w:bottom w:w="100" w:type="dxa"/>
              <w:end w:w="120" w:type="dxa"/>
            </w:tcMar>
          </w:tcPr>
          <w:p>
            <w:r>
              <w:rPr>
                <w:rFonts w:ascii="Calibri" w:hAnsi="Calibri" w:eastAsia="Calibri"/>
                <w:sz w:val="16"/>
              </w:rPr>
              <w:t>PWA</w:t>
            </w:r>
          </w:p>
        </w:tc>
        <w:tc>
          <w:tcPr>
            <w:tcW w:type="dxa" w:w="2750"/>
            <w:shd w:fill="F4F6F9"/>
            <w:vAlign w:val="center"/>
            <w:tcMar>
              <w:top w:w="100" w:type="dxa"/>
              <w:start w:w="120" w:type="dxa"/>
              <w:bottom w:w="100" w:type="dxa"/>
              <w:end w:w="120" w:type="dxa"/>
            </w:tcMar>
          </w:tcPr>
          <w:p>
            <w:r>
              <w:rPr>
                <w:rFonts w:ascii="Calibri" w:hAnsi="Calibri" w:eastAsia="Calibri"/>
                <w:sz w:val="16"/>
              </w:rPr>
              <w:t>vite-plugin-pwa/Workbox</w:t>
            </w:r>
          </w:p>
        </w:tc>
        <w:tc>
          <w:tcPr>
            <w:tcW w:type="dxa" w:w="5060"/>
            <w:shd w:fill="F4F6F9"/>
            <w:vAlign w:val="center"/>
            <w:tcMar>
              <w:top w:w="100" w:type="dxa"/>
              <w:start w:w="120" w:type="dxa"/>
              <w:bottom w:w="100" w:type="dxa"/>
              <w:end w:w="120" w:type="dxa"/>
            </w:tcMar>
          </w:tcPr>
          <w:p>
            <w:r>
              <w:rPr>
                <w:rFonts w:ascii="Calibri" w:hAnsi="Calibri" w:eastAsia="Calibri"/>
                <w:sz w:val="16"/>
              </w:rPr>
              <w:t>Precache và runtime cache tài nguyên.</w:t>
            </w:r>
          </w:p>
        </w:tc>
      </w:tr>
      <w:tr>
        <w:tc>
          <w:tcPr>
            <w:tcW w:type="dxa" w:w="1550"/>
            <w:vAlign w:val="center"/>
            <w:tcMar>
              <w:top w:w="100" w:type="dxa"/>
              <w:start w:w="120" w:type="dxa"/>
              <w:bottom w:w="100" w:type="dxa"/>
              <w:end w:w="120" w:type="dxa"/>
            </w:tcMar>
          </w:tcPr>
          <w:p>
            <w:r>
              <w:rPr>
                <w:rFonts w:ascii="Calibri" w:hAnsi="Calibri" w:eastAsia="Calibri"/>
                <w:sz w:val="16"/>
              </w:rPr>
              <w:t>Testing</w:t>
            </w:r>
          </w:p>
        </w:tc>
        <w:tc>
          <w:tcPr>
            <w:tcW w:type="dxa" w:w="2750"/>
            <w:vAlign w:val="center"/>
            <w:tcMar>
              <w:top w:w="100" w:type="dxa"/>
              <w:start w:w="120" w:type="dxa"/>
              <w:bottom w:w="100" w:type="dxa"/>
              <w:end w:w="120" w:type="dxa"/>
            </w:tcMar>
          </w:tcPr>
          <w:p>
            <w:r>
              <w:rPr>
                <w:rFonts w:ascii="Calibri" w:hAnsi="Calibri" w:eastAsia="Calibri"/>
                <w:sz w:val="16"/>
              </w:rPr>
              <w:t>Jest, Supertest, fast-check</w:t>
            </w:r>
          </w:p>
        </w:tc>
        <w:tc>
          <w:tcPr>
            <w:tcW w:type="dxa" w:w="5060"/>
            <w:vAlign w:val="center"/>
            <w:tcMar>
              <w:top w:w="100" w:type="dxa"/>
              <w:start w:w="120" w:type="dxa"/>
              <w:bottom w:w="100" w:type="dxa"/>
              <w:end w:w="120" w:type="dxa"/>
            </w:tcMar>
          </w:tcPr>
          <w:p>
            <w:r>
              <w:rPr>
                <w:rFonts w:ascii="Calibri" w:hAnsi="Calibri" w:eastAsia="Calibri"/>
                <w:sz w:val="16"/>
              </w:rPr>
              <w:t>Unit, E2E và kiểm thử theo thuộc tính.</w:t>
            </w:r>
          </w:p>
        </w:tc>
      </w:tr>
      <w:tr>
        <w:tc>
          <w:tcPr>
            <w:tcW w:type="dxa" w:w="1550"/>
            <w:shd w:fill="F4F6F9"/>
            <w:vAlign w:val="center"/>
            <w:tcMar>
              <w:top w:w="100" w:type="dxa"/>
              <w:start w:w="120" w:type="dxa"/>
              <w:bottom w:w="100" w:type="dxa"/>
              <w:end w:w="120" w:type="dxa"/>
            </w:tcMar>
          </w:tcPr>
          <w:p>
            <w:r>
              <w:rPr>
                <w:rFonts w:ascii="Calibri" w:hAnsi="Calibri" w:eastAsia="Calibri"/>
                <w:sz w:val="16"/>
              </w:rPr>
              <w:t>Documentation</w:t>
            </w:r>
          </w:p>
        </w:tc>
        <w:tc>
          <w:tcPr>
            <w:tcW w:type="dxa" w:w="2750"/>
            <w:shd w:fill="F4F6F9"/>
            <w:vAlign w:val="center"/>
            <w:tcMar>
              <w:top w:w="100" w:type="dxa"/>
              <w:start w:w="120" w:type="dxa"/>
              <w:bottom w:w="100" w:type="dxa"/>
              <w:end w:w="120" w:type="dxa"/>
            </w:tcMar>
          </w:tcPr>
          <w:p>
            <w:r>
              <w:rPr>
                <w:rFonts w:ascii="Calibri" w:hAnsi="Calibri" w:eastAsia="Calibri"/>
                <w:sz w:val="16"/>
              </w:rPr>
              <w:t>Swagger</w:t>
            </w:r>
          </w:p>
        </w:tc>
        <w:tc>
          <w:tcPr>
            <w:tcW w:type="dxa" w:w="5060"/>
            <w:shd w:fill="F4F6F9"/>
            <w:vAlign w:val="center"/>
            <w:tcMar>
              <w:top w:w="100" w:type="dxa"/>
              <w:start w:w="120" w:type="dxa"/>
              <w:bottom w:w="100" w:type="dxa"/>
              <w:end w:w="120" w:type="dxa"/>
            </w:tcMar>
          </w:tcPr>
          <w:p>
            <w:r>
              <w:rPr>
                <w:rFonts w:ascii="Calibri" w:hAnsi="Calibri" w:eastAsia="Calibri"/>
                <w:sz w:val="16"/>
              </w:rPr>
              <w:t>Sinh tài liệu REST API.</w:t>
            </w:r>
          </w:p>
        </w:tc>
      </w:tr>
    </w:tbl>
    <w:p>
      <w:pPr>
        <w:spacing w:after="20"/>
      </w:pPr>
    </w:p>
    <w:p>
      <w:pPr>
        <w:pStyle w:val="Heading2"/>
      </w:pPr>
      <w:r>
        <w:t>4.1. Lý do lựa chọn</w:t>
      </w:r>
    </w:p>
    <w:p>
      <w:r>
        <w:rPr>
          <w:rFonts w:ascii="Calibri" w:hAnsi="Calibri" w:eastAsia="Calibri"/>
          <w:i w:val="0"/>
        </w:rPr>
        <w:t>React và NestJS đều phù hợp với TypeScript, giúp chia sẻ tư duy kiểu dữ liệu và giảm lỗi. Prisma cung cấp schema rõ ràng và quan hệ có kiểm soát. MySQL phù hợp dữ liệu nghiệp vụ có tính liên kết. Capacitor tận dụng lại frontend web để tạo ứng dụng Android. TanStack Query và Zustand tách server state khỏi client state, giúp luồng dữ liệu dễ kiểm soát.</w:t>
      </w:r>
    </w:p>
    <w:p>
      <w:pPr>
        <w:pStyle w:val="Heading2"/>
      </w:pPr>
      <w:r>
        <w:t>4.2. Chiến lược hiệu năng frontend</w:t>
      </w:r>
    </w:p>
    <w:p>
      <w:pPr>
        <w:pStyle w:val="ListBullet"/>
      </w:pPr>
      <w:r>
        <w:rPr>
          <w:rFonts w:ascii="Calibri" w:hAnsi="Calibri" w:eastAsia="Calibri"/>
        </w:rPr>
        <w:t>Lazy-load các trang bằng React.lazy.</w:t>
      </w:r>
    </w:p>
    <w:p>
      <w:pPr>
        <w:pStyle w:val="ListBullet"/>
      </w:pPr>
      <w:r>
        <w:rPr>
          <w:rFonts w:ascii="Calibri" w:hAnsi="Calibri" w:eastAsia="Calibri"/>
        </w:rPr>
        <w:t>Tách chunk React, UI, biểu đồ và tiện ích trong cấu hình Rollup.</w:t>
      </w:r>
    </w:p>
    <w:p>
      <w:pPr>
        <w:pStyle w:val="ListBullet"/>
      </w:pPr>
      <w:r>
        <w:rPr>
          <w:rFonts w:ascii="Calibri" w:hAnsi="Calibri" w:eastAsia="Calibri"/>
        </w:rPr>
        <w:t>Cache-first ảnh và font tối đa 30 ngày qua Workbox.</w:t>
      </w:r>
    </w:p>
    <w:p>
      <w:pPr>
        <w:pStyle w:val="ListBullet"/>
      </w:pPr>
      <w:r>
        <w:rPr>
          <w:rFonts w:ascii="Calibri" w:hAnsi="Calibri" w:eastAsia="Calibri"/>
        </w:rPr>
        <w:t>Persist query cache và cung cấp service worker cho PWA.</w:t>
      </w:r>
    </w:p>
    <w:p>
      <w:pPr>
        <w:pStyle w:val="ListBullet"/>
      </w:pPr>
      <w:r>
        <w:rPr>
          <w:rFonts w:ascii="Calibri" w:hAnsi="Calibri" w:eastAsia="Calibri"/>
        </w:rPr>
        <w:t>Base path tương đối để phù hợp khi đóng gói Capacitor.</w:t>
      </w:r>
    </w:p>
    <w:p>
      <w:r>
        <w:br w:type="page"/>
      </w:r>
    </w:p>
    <w:p>
      <w:pPr>
        <w:pStyle w:val="Heading1"/>
      </w:pPr>
      <w:r>
        <w:t>CHƯƠNG 5. THIẾT KẾ DỮ LIỆU</w:t>
      </w:r>
    </w:p>
    <w:p>
      <w:pPr>
        <w:pStyle w:val="Heading2"/>
      </w:pPr>
      <w:r>
        <w:t>5.1. Tổng quan</w:t>
      </w:r>
    </w:p>
    <w:p>
      <w:r>
        <w:rPr>
          <w:rFonts w:ascii="Calibri" w:hAnsi="Calibri" w:eastAsia="Calibri"/>
          <w:i w:val="0"/>
        </w:rPr>
        <w:t>Prisma schema khai báo 17 model và 8 enum. Định danh chính dùng UUID cho các thực thể nghiệp vụ. Các trường createdAt/updatedAt hỗ trợ truy vết thời gian; chỉ mục tập trung vào userId, trạng thái, thời điểm và token. Quan hệ quan trọng dùng onDelete: Cascade để tránh dữ liệu mồ côi.</w:t>
      </w:r>
    </w:p>
    <w:tbl>
      <w:tblPr>
        <w:tblStyle w:val="TableGrid"/>
        <w:tblW w:type="dxa" w:w="9360"/>
        <w:jc w:val="center"/>
        <w:tblLayout w:type="fixed"/>
        <w:tblLook w:firstColumn="1" w:firstRow="1" w:lastColumn="0" w:lastRow="0" w:noHBand="0" w:noVBand="1" w:val="04A0"/>
        <w:tblInd w:w="120" w:type="dxa"/>
      </w:tblPr>
      <w:tblGrid>
        <w:gridCol w:w="1800"/>
        <w:gridCol w:w="2700"/>
        <w:gridCol w:w="4860"/>
      </w:tblGrid>
      <w:tr>
        <w:trPr>
          <w:tblHeader w:val="true"/>
        </w:trPr>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6"/>
              </w:rPr>
              <w:t>Mô hình</w:t>
            </w:r>
          </w:p>
        </w:tc>
        <w:tc>
          <w:tcPr>
            <w:tcW w:type="dxa" w:w="2700"/>
            <w:shd w:fill="17365D"/>
            <w:vAlign w:val="center"/>
            <w:tcMar>
              <w:top w:w="100" w:type="dxa"/>
              <w:start w:w="120" w:type="dxa"/>
              <w:bottom w:w="100" w:type="dxa"/>
              <w:end w:w="120" w:type="dxa"/>
            </w:tcMar>
          </w:tcPr>
          <w:p>
            <w:pPr>
              <w:jc w:val="center"/>
            </w:pPr>
            <w:r>
              <w:rPr>
                <w:rFonts w:ascii="Calibri" w:hAnsi="Calibri" w:eastAsia="Calibri"/>
                <w:b/>
                <w:color w:val="FFFFFF"/>
                <w:sz w:val="16"/>
              </w:rPr>
              <w:t>Mục đích</w:t>
            </w:r>
          </w:p>
        </w:tc>
        <w:tc>
          <w:tcPr>
            <w:tcW w:type="dxa" w:w="4860"/>
            <w:shd w:fill="17365D"/>
            <w:vAlign w:val="center"/>
            <w:tcMar>
              <w:top w:w="100" w:type="dxa"/>
              <w:start w:w="120" w:type="dxa"/>
              <w:bottom w:w="100" w:type="dxa"/>
              <w:end w:w="120" w:type="dxa"/>
            </w:tcMar>
          </w:tcPr>
          <w:p>
            <w:pPr>
              <w:jc w:val="center"/>
            </w:pPr>
            <w:r>
              <w:rPr>
                <w:rFonts w:ascii="Calibri" w:hAnsi="Calibri" w:eastAsia="Calibri"/>
                <w:b/>
                <w:color w:val="FFFFFF"/>
                <w:sz w:val="16"/>
              </w:rPr>
              <w:t>Quan hệ/ràng buộc nổi bật</w:t>
            </w:r>
          </w:p>
        </w:tc>
      </w:tr>
      <w:tr>
        <w:tc>
          <w:tcPr>
            <w:tcW w:type="dxa" w:w="1800"/>
            <w:vAlign w:val="center"/>
            <w:tcMar>
              <w:top w:w="100" w:type="dxa"/>
              <w:start w:w="120" w:type="dxa"/>
              <w:bottom w:w="100" w:type="dxa"/>
              <w:end w:w="120" w:type="dxa"/>
            </w:tcMar>
          </w:tcPr>
          <w:p>
            <w:r>
              <w:rPr>
                <w:rFonts w:ascii="Calibri" w:hAnsi="Calibri" w:eastAsia="Calibri"/>
                <w:sz w:val="16"/>
              </w:rPr>
              <w:t>User</w:t>
            </w:r>
          </w:p>
        </w:tc>
        <w:tc>
          <w:tcPr>
            <w:tcW w:type="dxa" w:w="2700"/>
            <w:vAlign w:val="center"/>
            <w:tcMar>
              <w:top w:w="100" w:type="dxa"/>
              <w:start w:w="120" w:type="dxa"/>
              <w:bottom w:w="100" w:type="dxa"/>
              <w:end w:w="120" w:type="dxa"/>
            </w:tcMar>
          </w:tcPr>
          <w:p>
            <w:r>
              <w:rPr>
                <w:rFonts w:ascii="Calibri" w:hAnsi="Calibri" w:eastAsia="Calibri"/>
                <w:sz w:val="16"/>
              </w:rPr>
              <w:t>Tài khoản, hồ sơ, vai trò, MFA</w:t>
            </w:r>
          </w:p>
        </w:tc>
        <w:tc>
          <w:tcPr>
            <w:tcW w:type="dxa" w:w="4860"/>
            <w:vAlign w:val="center"/>
            <w:tcMar>
              <w:top w:w="100" w:type="dxa"/>
              <w:start w:w="120" w:type="dxa"/>
              <w:bottom w:w="100" w:type="dxa"/>
              <w:end w:w="120" w:type="dxa"/>
            </w:tcMar>
          </w:tcPr>
          <w:p>
            <w:r>
              <w:rPr>
                <w:rFonts w:ascii="Calibri" w:hAnsi="Calibri" w:eastAsia="Calibri"/>
                <w:sz w:val="16"/>
              </w:rPr>
              <w:t>1-N tới task, tag, time block, reminder, notification, OAuth, chat; 1-1 subscription/fitness.</w:t>
            </w:r>
          </w:p>
        </w:tc>
      </w:tr>
      <w:tr>
        <w:tc>
          <w:tcPr>
            <w:tcW w:type="dxa" w:w="1800"/>
            <w:shd w:fill="F4F6F9"/>
            <w:vAlign w:val="center"/>
            <w:tcMar>
              <w:top w:w="100" w:type="dxa"/>
              <w:start w:w="120" w:type="dxa"/>
              <w:bottom w:w="100" w:type="dxa"/>
              <w:end w:w="120" w:type="dxa"/>
            </w:tcMar>
          </w:tcPr>
          <w:p>
            <w:r>
              <w:rPr>
                <w:rFonts w:ascii="Calibri" w:hAnsi="Calibri" w:eastAsia="Calibri"/>
                <w:sz w:val="16"/>
              </w:rPr>
              <w:t>RefreshToken</w:t>
            </w:r>
          </w:p>
        </w:tc>
        <w:tc>
          <w:tcPr>
            <w:tcW w:type="dxa" w:w="2700"/>
            <w:shd w:fill="F4F6F9"/>
            <w:vAlign w:val="center"/>
            <w:tcMar>
              <w:top w:w="100" w:type="dxa"/>
              <w:start w:w="120" w:type="dxa"/>
              <w:bottom w:w="100" w:type="dxa"/>
              <w:end w:w="120" w:type="dxa"/>
            </w:tcMar>
          </w:tcPr>
          <w:p>
            <w:r>
              <w:rPr>
                <w:rFonts w:ascii="Calibri" w:hAnsi="Calibri" w:eastAsia="Calibri"/>
                <w:sz w:val="16"/>
              </w:rPr>
              <w:t>Refresh token đã băm</w:t>
            </w:r>
          </w:p>
        </w:tc>
        <w:tc>
          <w:tcPr>
            <w:tcW w:type="dxa" w:w="4860"/>
            <w:shd w:fill="F4F6F9"/>
            <w:vAlign w:val="center"/>
            <w:tcMar>
              <w:top w:w="100" w:type="dxa"/>
              <w:start w:w="120" w:type="dxa"/>
              <w:bottom w:w="100" w:type="dxa"/>
              <w:end w:w="120" w:type="dxa"/>
            </w:tcMar>
          </w:tcPr>
          <w:p>
            <w:r>
              <w:rPr>
                <w:rFonts w:ascii="Calibri" w:hAnsi="Calibri" w:eastAsia="Calibri"/>
                <w:sz w:val="16"/>
              </w:rPr>
              <w:t>N-1 User; index userId và tokenHash.</w:t>
            </w:r>
          </w:p>
        </w:tc>
      </w:tr>
      <w:tr>
        <w:tc>
          <w:tcPr>
            <w:tcW w:type="dxa" w:w="1800"/>
            <w:vAlign w:val="center"/>
            <w:tcMar>
              <w:top w:w="100" w:type="dxa"/>
              <w:start w:w="120" w:type="dxa"/>
              <w:bottom w:w="100" w:type="dxa"/>
              <w:end w:w="120" w:type="dxa"/>
            </w:tcMar>
          </w:tcPr>
          <w:p>
            <w:r>
              <w:rPr>
                <w:rFonts w:ascii="Calibri" w:hAnsi="Calibri" w:eastAsia="Calibri"/>
                <w:sz w:val="16"/>
              </w:rPr>
              <w:t>PasswordResetToken</w:t>
            </w:r>
          </w:p>
        </w:tc>
        <w:tc>
          <w:tcPr>
            <w:tcW w:type="dxa" w:w="2700"/>
            <w:vAlign w:val="center"/>
            <w:tcMar>
              <w:top w:w="100" w:type="dxa"/>
              <w:start w:w="120" w:type="dxa"/>
              <w:bottom w:w="100" w:type="dxa"/>
              <w:end w:w="120" w:type="dxa"/>
            </w:tcMar>
          </w:tcPr>
          <w:p>
            <w:r>
              <w:rPr>
                <w:rFonts w:ascii="Calibri" w:hAnsi="Calibri" w:eastAsia="Calibri"/>
                <w:sz w:val="16"/>
              </w:rPr>
              <w:t>Mã đặt lại mật khẩu đã băm</w:t>
            </w:r>
          </w:p>
        </w:tc>
        <w:tc>
          <w:tcPr>
            <w:tcW w:type="dxa" w:w="4860"/>
            <w:vAlign w:val="center"/>
            <w:tcMar>
              <w:top w:w="100" w:type="dxa"/>
              <w:start w:w="120" w:type="dxa"/>
              <w:bottom w:w="100" w:type="dxa"/>
              <w:end w:w="120" w:type="dxa"/>
            </w:tcMar>
          </w:tcPr>
          <w:p>
            <w:r>
              <w:rPr>
                <w:rFonts w:ascii="Calibri" w:hAnsi="Calibri" w:eastAsia="Calibri"/>
                <w:sz w:val="16"/>
              </w:rPr>
              <w:t>N-1 User; unique tokenHash; theo dõi usedAt.</w:t>
            </w:r>
          </w:p>
        </w:tc>
      </w:tr>
      <w:tr>
        <w:tc>
          <w:tcPr>
            <w:tcW w:type="dxa" w:w="1800"/>
            <w:shd w:fill="F4F6F9"/>
            <w:vAlign w:val="center"/>
            <w:tcMar>
              <w:top w:w="100" w:type="dxa"/>
              <w:start w:w="120" w:type="dxa"/>
              <w:bottom w:w="100" w:type="dxa"/>
              <w:end w:w="120" w:type="dxa"/>
            </w:tcMar>
          </w:tcPr>
          <w:p>
            <w:r>
              <w:rPr>
                <w:rFonts w:ascii="Calibri" w:hAnsi="Calibri" w:eastAsia="Calibri"/>
                <w:sz w:val="16"/>
              </w:rPr>
              <w:t>SocialAccount</w:t>
            </w:r>
          </w:p>
        </w:tc>
        <w:tc>
          <w:tcPr>
            <w:tcW w:type="dxa" w:w="2700"/>
            <w:shd w:fill="F4F6F9"/>
            <w:vAlign w:val="center"/>
            <w:tcMar>
              <w:top w:w="100" w:type="dxa"/>
              <w:start w:w="120" w:type="dxa"/>
              <w:bottom w:w="100" w:type="dxa"/>
              <w:end w:w="120" w:type="dxa"/>
            </w:tcMar>
          </w:tcPr>
          <w:p>
            <w:r>
              <w:rPr>
                <w:rFonts w:ascii="Calibri" w:hAnsi="Calibri" w:eastAsia="Calibri"/>
                <w:sz w:val="16"/>
              </w:rPr>
              <w:t>Liên kết Google/Facebook</w:t>
            </w:r>
          </w:p>
        </w:tc>
        <w:tc>
          <w:tcPr>
            <w:tcW w:type="dxa" w:w="4860"/>
            <w:shd w:fill="F4F6F9"/>
            <w:vAlign w:val="center"/>
            <w:tcMar>
              <w:top w:w="100" w:type="dxa"/>
              <w:start w:w="120" w:type="dxa"/>
              <w:bottom w:w="100" w:type="dxa"/>
              <w:end w:w="120" w:type="dxa"/>
            </w:tcMar>
          </w:tcPr>
          <w:p>
            <w:r>
              <w:rPr>
                <w:rFonts w:ascii="Calibri" w:hAnsi="Calibri" w:eastAsia="Calibri"/>
                <w:sz w:val="16"/>
              </w:rPr>
              <w:t>Unique provider-account và user-provider.</w:t>
            </w:r>
          </w:p>
        </w:tc>
      </w:tr>
      <w:tr>
        <w:tc>
          <w:tcPr>
            <w:tcW w:type="dxa" w:w="1800"/>
            <w:vAlign w:val="center"/>
            <w:tcMar>
              <w:top w:w="100" w:type="dxa"/>
              <w:start w:w="120" w:type="dxa"/>
              <w:bottom w:w="100" w:type="dxa"/>
              <w:end w:w="120" w:type="dxa"/>
            </w:tcMar>
          </w:tcPr>
          <w:p>
            <w:r>
              <w:rPr>
                <w:rFonts w:ascii="Calibri" w:hAnsi="Calibri" w:eastAsia="Calibri"/>
                <w:sz w:val="16"/>
              </w:rPr>
              <w:t>OAuthLoginCode</w:t>
            </w:r>
          </w:p>
        </w:tc>
        <w:tc>
          <w:tcPr>
            <w:tcW w:type="dxa" w:w="2700"/>
            <w:vAlign w:val="center"/>
            <w:tcMar>
              <w:top w:w="100" w:type="dxa"/>
              <w:start w:w="120" w:type="dxa"/>
              <w:bottom w:w="100" w:type="dxa"/>
              <w:end w:w="120" w:type="dxa"/>
            </w:tcMar>
          </w:tcPr>
          <w:p>
            <w:r>
              <w:rPr>
                <w:rFonts w:ascii="Calibri" w:hAnsi="Calibri" w:eastAsia="Calibri"/>
                <w:sz w:val="16"/>
              </w:rPr>
              <w:t>Mã đổi phiên OAuth ngắn hạn</w:t>
            </w:r>
          </w:p>
        </w:tc>
        <w:tc>
          <w:tcPr>
            <w:tcW w:type="dxa" w:w="4860"/>
            <w:vAlign w:val="center"/>
            <w:tcMar>
              <w:top w:w="100" w:type="dxa"/>
              <w:start w:w="120" w:type="dxa"/>
              <w:bottom w:w="100" w:type="dxa"/>
              <w:end w:w="120" w:type="dxa"/>
            </w:tcMar>
          </w:tcPr>
          <w:p>
            <w:r>
              <w:rPr>
                <w:rFonts w:ascii="Calibri" w:hAnsi="Calibri" w:eastAsia="Calibri"/>
                <w:sz w:val="16"/>
              </w:rPr>
              <w:t>N-1 User; có expiresAt và usedAt.</w:t>
            </w:r>
          </w:p>
        </w:tc>
      </w:tr>
      <w:tr>
        <w:tc>
          <w:tcPr>
            <w:tcW w:type="dxa" w:w="1800"/>
            <w:shd w:fill="F4F6F9"/>
            <w:vAlign w:val="center"/>
            <w:tcMar>
              <w:top w:w="100" w:type="dxa"/>
              <w:start w:w="120" w:type="dxa"/>
              <w:bottom w:w="100" w:type="dxa"/>
              <w:end w:w="120" w:type="dxa"/>
            </w:tcMar>
          </w:tcPr>
          <w:p>
            <w:r>
              <w:rPr>
                <w:rFonts w:ascii="Calibri" w:hAnsi="Calibri" w:eastAsia="Calibri"/>
                <w:sz w:val="16"/>
              </w:rPr>
              <w:t>ChatConversation</w:t>
            </w:r>
          </w:p>
        </w:tc>
        <w:tc>
          <w:tcPr>
            <w:tcW w:type="dxa" w:w="2700"/>
            <w:shd w:fill="F4F6F9"/>
            <w:vAlign w:val="center"/>
            <w:tcMar>
              <w:top w:w="100" w:type="dxa"/>
              <w:start w:w="120" w:type="dxa"/>
              <w:bottom w:w="100" w:type="dxa"/>
              <w:end w:w="120" w:type="dxa"/>
            </w:tcMar>
          </w:tcPr>
          <w:p>
            <w:r>
              <w:rPr>
                <w:rFonts w:ascii="Calibri" w:hAnsi="Calibri" w:eastAsia="Calibri"/>
                <w:sz w:val="16"/>
              </w:rPr>
              <w:t>Phiên hội thoại AI</w:t>
            </w:r>
          </w:p>
        </w:tc>
        <w:tc>
          <w:tcPr>
            <w:tcW w:type="dxa" w:w="4860"/>
            <w:shd w:fill="F4F6F9"/>
            <w:vAlign w:val="center"/>
            <w:tcMar>
              <w:top w:w="100" w:type="dxa"/>
              <w:start w:w="120" w:type="dxa"/>
              <w:bottom w:w="100" w:type="dxa"/>
              <w:end w:w="120" w:type="dxa"/>
            </w:tcMar>
          </w:tcPr>
          <w:p>
            <w:r>
              <w:rPr>
                <w:rFonts w:ascii="Calibri" w:hAnsi="Calibri" w:eastAsia="Calibri"/>
                <w:sz w:val="16"/>
              </w:rPr>
              <w:t>N-1 User; 1-N ChatMessage.</w:t>
            </w:r>
          </w:p>
        </w:tc>
      </w:tr>
      <w:tr>
        <w:tc>
          <w:tcPr>
            <w:tcW w:type="dxa" w:w="1800"/>
            <w:vAlign w:val="center"/>
            <w:tcMar>
              <w:top w:w="100" w:type="dxa"/>
              <w:start w:w="120" w:type="dxa"/>
              <w:bottom w:w="100" w:type="dxa"/>
              <w:end w:w="120" w:type="dxa"/>
            </w:tcMar>
          </w:tcPr>
          <w:p>
            <w:r>
              <w:rPr>
                <w:rFonts w:ascii="Calibri" w:hAnsi="Calibri" w:eastAsia="Calibri"/>
                <w:sz w:val="16"/>
              </w:rPr>
              <w:t>ChatMessage</w:t>
            </w:r>
          </w:p>
        </w:tc>
        <w:tc>
          <w:tcPr>
            <w:tcW w:type="dxa" w:w="2700"/>
            <w:vAlign w:val="center"/>
            <w:tcMar>
              <w:top w:w="100" w:type="dxa"/>
              <w:start w:w="120" w:type="dxa"/>
              <w:bottom w:w="100" w:type="dxa"/>
              <w:end w:w="120" w:type="dxa"/>
            </w:tcMar>
          </w:tcPr>
          <w:p>
            <w:r>
              <w:rPr>
                <w:rFonts w:ascii="Calibri" w:hAnsi="Calibri" w:eastAsia="Calibri"/>
                <w:sz w:val="16"/>
              </w:rPr>
              <w:t>Tin nhắn user/assistant</w:t>
            </w:r>
          </w:p>
        </w:tc>
        <w:tc>
          <w:tcPr>
            <w:tcW w:type="dxa" w:w="4860"/>
            <w:vAlign w:val="center"/>
            <w:tcMar>
              <w:top w:w="100" w:type="dxa"/>
              <w:start w:w="120" w:type="dxa"/>
              <w:bottom w:w="100" w:type="dxa"/>
              <w:end w:w="120" w:type="dxa"/>
            </w:tcMar>
          </w:tcPr>
          <w:p>
            <w:r>
              <w:rPr>
                <w:rFonts w:ascii="Calibri" w:hAnsi="Calibri" w:eastAsia="Calibri"/>
                <w:sz w:val="16"/>
              </w:rPr>
              <w:t>N-1 Conversation; content Text; suggestions/actions JSON.</w:t>
            </w:r>
          </w:p>
        </w:tc>
      </w:tr>
      <w:tr>
        <w:tc>
          <w:tcPr>
            <w:tcW w:type="dxa" w:w="1800"/>
            <w:shd w:fill="F4F6F9"/>
            <w:vAlign w:val="center"/>
            <w:tcMar>
              <w:top w:w="100" w:type="dxa"/>
              <w:start w:w="120" w:type="dxa"/>
              <w:bottom w:w="100" w:type="dxa"/>
              <w:end w:w="120" w:type="dxa"/>
            </w:tcMar>
          </w:tcPr>
          <w:p>
            <w:r>
              <w:rPr>
                <w:rFonts w:ascii="Calibri" w:hAnsi="Calibri" w:eastAsia="Calibri"/>
                <w:sz w:val="16"/>
              </w:rPr>
              <w:t>Task</w:t>
            </w:r>
          </w:p>
        </w:tc>
        <w:tc>
          <w:tcPr>
            <w:tcW w:type="dxa" w:w="2700"/>
            <w:shd w:fill="F4F6F9"/>
            <w:vAlign w:val="center"/>
            <w:tcMar>
              <w:top w:w="100" w:type="dxa"/>
              <w:start w:w="120" w:type="dxa"/>
              <w:bottom w:w="100" w:type="dxa"/>
              <w:end w:w="120" w:type="dxa"/>
            </w:tcMar>
          </w:tcPr>
          <w:p>
            <w:r>
              <w:rPr>
                <w:rFonts w:ascii="Calibri" w:hAnsi="Calibri" w:eastAsia="Calibri"/>
                <w:sz w:val="16"/>
              </w:rPr>
              <w:t>Công việc</w:t>
            </w:r>
          </w:p>
        </w:tc>
        <w:tc>
          <w:tcPr>
            <w:tcW w:type="dxa" w:w="4860"/>
            <w:shd w:fill="F4F6F9"/>
            <w:vAlign w:val="center"/>
            <w:tcMar>
              <w:top w:w="100" w:type="dxa"/>
              <w:start w:w="120" w:type="dxa"/>
              <w:bottom w:w="100" w:type="dxa"/>
              <w:end w:w="120" w:type="dxa"/>
            </w:tcMar>
          </w:tcPr>
          <w:p>
            <w:r>
              <w:rPr>
                <w:rFonts w:ascii="Calibri" w:hAnsi="Calibri" w:eastAsia="Calibri"/>
                <w:sz w:val="16"/>
              </w:rPr>
              <w:t>N-1 User; N-N Tag qua TaskTag.</w:t>
            </w:r>
          </w:p>
        </w:tc>
      </w:tr>
      <w:tr>
        <w:tc>
          <w:tcPr>
            <w:tcW w:type="dxa" w:w="1800"/>
            <w:vAlign w:val="center"/>
            <w:tcMar>
              <w:top w:w="100" w:type="dxa"/>
              <w:start w:w="120" w:type="dxa"/>
              <w:bottom w:w="100" w:type="dxa"/>
              <w:end w:w="120" w:type="dxa"/>
            </w:tcMar>
          </w:tcPr>
          <w:p>
            <w:r>
              <w:rPr>
                <w:rFonts w:ascii="Calibri" w:hAnsi="Calibri" w:eastAsia="Calibri"/>
                <w:sz w:val="16"/>
              </w:rPr>
              <w:t>Tag</w:t>
            </w:r>
          </w:p>
        </w:tc>
        <w:tc>
          <w:tcPr>
            <w:tcW w:type="dxa" w:w="2700"/>
            <w:vAlign w:val="center"/>
            <w:tcMar>
              <w:top w:w="100" w:type="dxa"/>
              <w:start w:w="120" w:type="dxa"/>
              <w:bottom w:w="100" w:type="dxa"/>
              <w:end w:w="120" w:type="dxa"/>
            </w:tcMar>
          </w:tcPr>
          <w:p>
            <w:r>
              <w:rPr>
                <w:rFonts w:ascii="Calibri" w:hAnsi="Calibri" w:eastAsia="Calibri"/>
                <w:sz w:val="16"/>
              </w:rPr>
              <w:t>Nhãn cá nhân</w:t>
            </w:r>
          </w:p>
        </w:tc>
        <w:tc>
          <w:tcPr>
            <w:tcW w:type="dxa" w:w="4860"/>
            <w:vAlign w:val="center"/>
            <w:tcMar>
              <w:top w:w="100" w:type="dxa"/>
              <w:start w:w="120" w:type="dxa"/>
              <w:bottom w:w="100" w:type="dxa"/>
              <w:end w:w="120" w:type="dxa"/>
            </w:tcMar>
          </w:tcPr>
          <w:p>
            <w:r>
              <w:rPr>
                <w:rFonts w:ascii="Calibri" w:hAnsi="Calibri" w:eastAsia="Calibri"/>
                <w:sz w:val="16"/>
              </w:rPr>
              <w:t>Unique theo userId-name.</w:t>
            </w:r>
          </w:p>
        </w:tc>
      </w:tr>
      <w:tr>
        <w:tc>
          <w:tcPr>
            <w:tcW w:type="dxa" w:w="1800"/>
            <w:shd w:fill="F4F6F9"/>
            <w:vAlign w:val="center"/>
            <w:tcMar>
              <w:top w:w="100" w:type="dxa"/>
              <w:start w:w="120" w:type="dxa"/>
              <w:bottom w:w="100" w:type="dxa"/>
              <w:end w:w="120" w:type="dxa"/>
            </w:tcMar>
          </w:tcPr>
          <w:p>
            <w:r>
              <w:rPr>
                <w:rFonts w:ascii="Calibri" w:hAnsi="Calibri" w:eastAsia="Calibri"/>
                <w:sz w:val="16"/>
              </w:rPr>
              <w:t>TaskTag</w:t>
            </w:r>
          </w:p>
        </w:tc>
        <w:tc>
          <w:tcPr>
            <w:tcW w:type="dxa" w:w="2700"/>
            <w:shd w:fill="F4F6F9"/>
            <w:vAlign w:val="center"/>
            <w:tcMar>
              <w:top w:w="100" w:type="dxa"/>
              <w:start w:w="120" w:type="dxa"/>
              <w:bottom w:w="100" w:type="dxa"/>
              <w:end w:w="120" w:type="dxa"/>
            </w:tcMar>
          </w:tcPr>
          <w:p>
            <w:r>
              <w:rPr>
                <w:rFonts w:ascii="Calibri" w:hAnsi="Calibri" w:eastAsia="Calibri"/>
                <w:sz w:val="16"/>
              </w:rPr>
              <w:t>Bảng nối task-tag</w:t>
            </w:r>
          </w:p>
        </w:tc>
        <w:tc>
          <w:tcPr>
            <w:tcW w:type="dxa" w:w="4860"/>
            <w:shd w:fill="F4F6F9"/>
            <w:vAlign w:val="center"/>
            <w:tcMar>
              <w:top w:w="100" w:type="dxa"/>
              <w:start w:w="120" w:type="dxa"/>
              <w:bottom w:w="100" w:type="dxa"/>
              <w:end w:w="120" w:type="dxa"/>
            </w:tcMar>
          </w:tcPr>
          <w:p>
            <w:r>
              <w:rPr>
                <w:rFonts w:ascii="Calibri" w:hAnsi="Calibri" w:eastAsia="Calibri"/>
                <w:sz w:val="16"/>
              </w:rPr>
              <w:t>Khóa chính kép taskId-tagId.</w:t>
            </w:r>
          </w:p>
        </w:tc>
      </w:tr>
      <w:tr>
        <w:tc>
          <w:tcPr>
            <w:tcW w:type="dxa" w:w="1800"/>
            <w:vAlign w:val="center"/>
            <w:tcMar>
              <w:top w:w="100" w:type="dxa"/>
              <w:start w:w="120" w:type="dxa"/>
              <w:bottom w:w="100" w:type="dxa"/>
              <w:end w:w="120" w:type="dxa"/>
            </w:tcMar>
          </w:tcPr>
          <w:p>
            <w:r>
              <w:rPr>
                <w:rFonts w:ascii="Calibri" w:hAnsi="Calibri" w:eastAsia="Calibri"/>
                <w:sz w:val="16"/>
              </w:rPr>
              <w:t>TimeBlock</w:t>
            </w:r>
          </w:p>
        </w:tc>
        <w:tc>
          <w:tcPr>
            <w:tcW w:type="dxa" w:w="2700"/>
            <w:vAlign w:val="center"/>
            <w:tcMar>
              <w:top w:w="100" w:type="dxa"/>
              <w:start w:w="120" w:type="dxa"/>
              <w:bottom w:w="100" w:type="dxa"/>
              <w:end w:w="120" w:type="dxa"/>
            </w:tcMar>
          </w:tcPr>
          <w:p>
            <w:r>
              <w:rPr>
                <w:rFonts w:ascii="Calibri" w:hAnsi="Calibri" w:eastAsia="Calibri"/>
                <w:sz w:val="16"/>
              </w:rPr>
              <w:t>Khoảng thời gian</w:t>
            </w:r>
          </w:p>
        </w:tc>
        <w:tc>
          <w:tcPr>
            <w:tcW w:type="dxa" w:w="4860"/>
            <w:vAlign w:val="center"/>
            <w:tcMar>
              <w:top w:w="100" w:type="dxa"/>
              <w:start w:w="120" w:type="dxa"/>
              <w:bottom w:w="100" w:type="dxa"/>
              <w:end w:w="120" w:type="dxa"/>
            </w:tcMar>
          </w:tcPr>
          <w:p>
            <w:r>
              <w:rPr>
                <w:rFonts w:ascii="Calibri" w:hAnsi="Calibri" w:eastAsia="Calibri"/>
                <w:sz w:val="16"/>
              </w:rPr>
              <w:t>N-1 User; startAt/endAt.</w:t>
            </w:r>
          </w:p>
        </w:tc>
      </w:tr>
      <w:tr>
        <w:tc>
          <w:tcPr>
            <w:tcW w:type="dxa" w:w="1800"/>
            <w:shd w:fill="F4F6F9"/>
            <w:vAlign w:val="center"/>
            <w:tcMar>
              <w:top w:w="100" w:type="dxa"/>
              <w:start w:w="120" w:type="dxa"/>
              <w:bottom w:w="100" w:type="dxa"/>
              <w:end w:w="120" w:type="dxa"/>
            </w:tcMar>
          </w:tcPr>
          <w:p>
            <w:r>
              <w:rPr>
                <w:rFonts w:ascii="Calibri" w:hAnsi="Calibri" w:eastAsia="Calibri"/>
                <w:sz w:val="16"/>
              </w:rPr>
              <w:t>Reminder</w:t>
            </w:r>
          </w:p>
        </w:tc>
        <w:tc>
          <w:tcPr>
            <w:tcW w:type="dxa" w:w="2700"/>
            <w:shd w:fill="F4F6F9"/>
            <w:vAlign w:val="center"/>
            <w:tcMar>
              <w:top w:w="100" w:type="dxa"/>
              <w:start w:w="120" w:type="dxa"/>
              <w:bottom w:w="100" w:type="dxa"/>
              <w:end w:w="120" w:type="dxa"/>
            </w:tcMar>
          </w:tcPr>
          <w:p>
            <w:r>
              <w:rPr>
                <w:rFonts w:ascii="Calibri" w:hAnsi="Calibri" w:eastAsia="Calibri"/>
                <w:sz w:val="16"/>
              </w:rPr>
              <w:t>Lịch nhắc</w:t>
            </w:r>
          </w:p>
        </w:tc>
        <w:tc>
          <w:tcPr>
            <w:tcW w:type="dxa" w:w="4860"/>
            <w:shd w:fill="F4F6F9"/>
            <w:vAlign w:val="center"/>
            <w:tcMar>
              <w:top w:w="100" w:type="dxa"/>
              <w:start w:w="120" w:type="dxa"/>
              <w:bottom w:w="100" w:type="dxa"/>
              <w:end w:w="120" w:type="dxa"/>
            </w:tcMar>
          </w:tcPr>
          <w:p>
            <w:r>
              <w:rPr>
                <w:rFonts w:ascii="Calibri" w:hAnsi="Calibri" w:eastAsia="Calibri"/>
                <w:sz w:val="16"/>
              </w:rPr>
              <w:t>N-1 User; triggerAt, triggered.</w:t>
            </w:r>
          </w:p>
        </w:tc>
      </w:tr>
      <w:tr>
        <w:tc>
          <w:tcPr>
            <w:tcW w:type="dxa" w:w="1800"/>
            <w:vAlign w:val="center"/>
            <w:tcMar>
              <w:top w:w="100" w:type="dxa"/>
              <w:start w:w="120" w:type="dxa"/>
              <w:bottom w:w="100" w:type="dxa"/>
              <w:end w:w="120" w:type="dxa"/>
            </w:tcMar>
          </w:tcPr>
          <w:p>
            <w:r>
              <w:rPr>
                <w:rFonts w:ascii="Calibri" w:hAnsi="Calibri" w:eastAsia="Calibri"/>
                <w:sz w:val="16"/>
              </w:rPr>
              <w:t>Notification</w:t>
            </w:r>
          </w:p>
        </w:tc>
        <w:tc>
          <w:tcPr>
            <w:tcW w:type="dxa" w:w="2700"/>
            <w:vAlign w:val="center"/>
            <w:tcMar>
              <w:top w:w="100" w:type="dxa"/>
              <w:start w:w="120" w:type="dxa"/>
              <w:bottom w:w="100" w:type="dxa"/>
              <w:end w:w="120" w:type="dxa"/>
            </w:tcMar>
          </w:tcPr>
          <w:p>
            <w:r>
              <w:rPr>
                <w:rFonts w:ascii="Calibri" w:hAnsi="Calibri" w:eastAsia="Calibri"/>
                <w:sz w:val="16"/>
              </w:rPr>
              <w:t>Thông báo</w:t>
            </w:r>
          </w:p>
        </w:tc>
        <w:tc>
          <w:tcPr>
            <w:tcW w:type="dxa" w:w="4860"/>
            <w:vAlign w:val="center"/>
            <w:tcMar>
              <w:top w:w="100" w:type="dxa"/>
              <w:start w:w="120" w:type="dxa"/>
              <w:bottom w:w="100" w:type="dxa"/>
              <w:end w:w="120" w:type="dxa"/>
            </w:tcMar>
          </w:tcPr>
          <w:p>
            <w:r>
              <w:rPr>
                <w:rFonts w:ascii="Calibri" w:hAnsi="Calibri" w:eastAsia="Calibri"/>
                <w:sz w:val="16"/>
              </w:rPr>
              <w:t>N-1 User; readAt.</w:t>
            </w:r>
          </w:p>
        </w:tc>
      </w:tr>
      <w:tr>
        <w:tc>
          <w:tcPr>
            <w:tcW w:type="dxa" w:w="1800"/>
            <w:shd w:fill="F4F6F9"/>
            <w:vAlign w:val="center"/>
            <w:tcMar>
              <w:top w:w="100" w:type="dxa"/>
              <w:start w:w="120" w:type="dxa"/>
              <w:bottom w:w="100" w:type="dxa"/>
              <w:end w:w="120" w:type="dxa"/>
            </w:tcMar>
          </w:tcPr>
          <w:p>
            <w:r>
              <w:rPr>
                <w:rFonts w:ascii="Calibri" w:hAnsi="Calibri" w:eastAsia="Calibri"/>
                <w:sz w:val="16"/>
              </w:rPr>
              <w:t>Subscription</w:t>
            </w:r>
          </w:p>
        </w:tc>
        <w:tc>
          <w:tcPr>
            <w:tcW w:type="dxa" w:w="2700"/>
            <w:shd w:fill="F4F6F9"/>
            <w:vAlign w:val="center"/>
            <w:tcMar>
              <w:top w:w="100" w:type="dxa"/>
              <w:start w:w="120" w:type="dxa"/>
              <w:bottom w:w="100" w:type="dxa"/>
              <w:end w:w="120" w:type="dxa"/>
            </w:tcMar>
          </w:tcPr>
          <w:p>
            <w:r>
              <w:rPr>
                <w:rFonts w:ascii="Calibri" w:hAnsi="Calibri" w:eastAsia="Calibri"/>
                <w:sz w:val="16"/>
              </w:rPr>
              <w:t>Thuê bao của user</w:t>
            </w:r>
          </w:p>
        </w:tc>
        <w:tc>
          <w:tcPr>
            <w:tcW w:type="dxa" w:w="4860"/>
            <w:shd w:fill="F4F6F9"/>
            <w:vAlign w:val="center"/>
            <w:tcMar>
              <w:top w:w="100" w:type="dxa"/>
              <w:start w:w="120" w:type="dxa"/>
              <w:bottom w:w="100" w:type="dxa"/>
              <w:end w:w="120" w:type="dxa"/>
            </w:tcMar>
          </w:tcPr>
          <w:p>
            <w:r>
              <w:rPr>
                <w:rFonts w:ascii="Calibri" w:hAnsi="Calibri" w:eastAsia="Calibri"/>
                <w:sz w:val="16"/>
              </w:rPr>
              <w:t>1-1 User; tier, status, provider và chu kỳ.</w:t>
            </w:r>
          </w:p>
        </w:tc>
      </w:tr>
      <w:tr>
        <w:tc>
          <w:tcPr>
            <w:tcW w:type="dxa" w:w="1800"/>
            <w:vAlign w:val="center"/>
            <w:tcMar>
              <w:top w:w="100" w:type="dxa"/>
              <w:start w:w="120" w:type="dxa"/>
              <w:bottom w:w="100" w:type="dxa"/>
              <w:end w:w="120" w:type="dxa"/>
            </w:tcMar>
          </w:tcPr>
          <w:p>
            <w:r>
              <w:rPr>
                <w:rFonts w:ascii="Calibri" w:hAnsi="Calibri" w:eastAsia="Calibri"/>
                <w:sz w:val="16"/>
              </w:rPr>
              <w:t>SubscriptionPlan</w:t>
            </w:r>
          </w:p>
        </w:tc>
        <w:tc>
          <w:tcPr>
            <w:tcW w:type="dxa" w:w="2700"/>
            <w:vAlign w:val="center"/>
            <w:tcMar>
              <w:top w:w="100" w:type="dxa"/>
              <w:start w:w="120" w:type="dxa"/>
              <w:bottom w:w="100" w:type="dxa"/>
              <w:end w:w="120" w:type="dxa"/>
            </w:tcMar>
          </w:tcPr>
          <w:p>
            <w:r>
              <w:rPr>
                <w:rFonts w:ascii="Calibri" w:hAnsi="Calibri" w:eastAsia="Calibri"/>
                <w:sz w:val="16"/>
              </w:rPr>
              <w:t>Danh mục gói</w:t>
            </w:r>
          </w:p>
        </w:tc>
        <w:tc>
          <w:tcPr>
            <w:tcW w:type="dxa" w:w="4860"/>
            <w:vAlign w:val="center"/>
            <w:tcMar>
              <w:top w:w="100" w:type="dxa"/>
              <w:start w:w="120" w:type="dxa"/>
              <w:bottom w:w="100" w:type="dxa"/>
              <w:end w:w="120" w:type="dxa"/>
            </w:tcMar>
          </w:tcPr>
          <w:p>
            <w:r>
              <w:rPr>
                <w:rFonts w:ascii="Calibri" w:hAnsi="Calibri" w:eastAsia="Calibri"/>
                <w:sz w:val="16"/>
              </w:rPr>
              <w:t>Tier duy nhất; giá VND/USD; features JSON.</w:t>
            </w:r>
          </w:p>
        </w:tc>
      </w:tr>
      <w:tr>
        <w:tc>
          <w:tcPr>
            <w:tcW w:type="dxa" w:w="1800"/>
            <w:shd w:fill="F4F6F9"/>
            <w:vAlign w:val="center"/>
            <w:tcMar>
              <w:top w:w="100" w:type="dxa"/>
              <w:start w:w="120" w:type="dxa"/>
              <w:bottom w:w="100" w:type="dxa"/>
              <w:end w:w="120" w:type="dxa"/>
            </w:tcMar>
          </w:tcPr>
          <w:p>
            <w:r>
              <w:rPr>
                <w:rFonts w:ascii="Calibri" w:hAnsi="Calibri" w:eastAsia="Calibri"/>
                <w:sz w:val="16"/>
              </w:rPr>
              <w:t>FitnessProfile</w:t>
            </w:r>
          </w:p>
        </w:tc>
        <w:tc>
          <w:tcPr>
            <w:tcW w:type="dxa" w:w="2700"/>
            <w:shd w:fill="F4F6F9"/>
            <w:vAlign w:val="center"/>
            <w:tcMar>
              <w:top w:w="100" w:type="dxa"/>
              <w:start w:w="120" w:type="dxa"/>
              <w:bottom w:w="100" w:type="dxa"/>
              <w:end w:w="120" w:type="dxa"/>
            </w:tcMar>
          </w:tcPr>
          <w:p>
            <w:r>
              <w:rPr>
                <w:rFonts w:ascii="Calibri" w:hAnsi="Calibri" w:eastAsia="Calibri"/>
                <w:sz w:val="16"/>
              </w:rPr>
              <w:t>Hồ sơ thể chất</w:t>
            </w:r>
          </w:p>
        </w:tc>
        <w:tc>
          <w:tcPr>
            <w:tcW w:type="dxa" w:w="4860"/>
            <w:shd w:fill="F4F6F9"/>
            <w:vAlign w:val="center"/>
            <w:tcMar>
              <w:top w:w="100" w:type="dxa"/>
              <w:start w:w="120" w:type="dxa"/>
              <w:bottom w:w="100" w:type="dxa"/>
              <w:end w:w="120" w:type="dxa"/>
            </w:tcMar>
          </w:tcPr>
          <w:p>
            <w:r>
              <w:rPr>
                <w:rFonts w:ascii="Calibri" w:hAnsi="Calibri" w:eastAsia="Calibri"/>
                <w:sz w:val="16"/>
              </w:rPr>
              <w:t>1-1 User; mục tiêu bước chân/calo.</w:t>
            </w:r>
          </w:p>
        </w:tc>
      </w:tr>
      <w:tr>
        <w:tc>
          <w:tcPr>
            <w:tcW w:type="dxa" w:w="1800"/>
            <w:vAlign w:val="center"/>
            <w:tcMar>
              <w:top w:w="100" w:type="dxa"/>
              <w:start w:w="120" w:type="dxa"/>
              <w:bottom w:w="100" w:type="dxa"/>
              <w:end w:w="120" w:type="dxa"/>
            </w:tcMar>
          </w:tcPr>
          <w:p>
            <w:r>
              <w:rPr>
                <w:rFonts w:ascii="Calibri" w:hAnsi="Calibri" w:eastAsia="Calibri"/>
                <w:sz w:val="16"/>
              </w:rPr>
              <w:t>Exercise</w:t>
            </w:r>
          </w:p>
        </w:tc>
        <w:tc>
          <w:tcPr>
            <w:tcW w:type="dxa" w:w="2700"/>
            <w:vAlign w:val="center"/>
            <w:tcMar>
              <w:top w:w="100" w:type="dxa"/>
              <w:start w:w="120" w:type="dxa"/>
              <w:bottom w:w="100" w:type="dxa"/>
              <w:end w:w="120" w:type="dxa"/>
            </w:tcMar>
          </w:tcPr>
          <w:p>
            <w:r>
              <w:rPr>
                <w:rFonts w:ascii="Calibri" w:hAnsi="Calibri" w:eastAsia="Calibri"/>
                <w:sz w:val="16"/>
              </w:rPr>
              <w:t>Buổi tập</w:t>
            </w:r>
          </w:p>
        </w:tc>
        <w:tc>
          <w:tcPr>
            <w:tcW w:type="dxa" w:w="4860"/>
            <w:vAlign w:val="center"/>
            <w:tcMar>
              <w:top w:w="100" w:type="dxa"/>
              <w:start w:w="120" w:type="dxa"/>
              <w:bottom w:w="100" w:type="dxa"/>
              <w:end w:w="120" w:type="dxa"/>
            </w:tcMar>
          </w:tcPr>
          <w:p>
            <w:r>
              <w:rPr>
                <w:rFonts w:ascii="Calibri" w:hAnsi="Calibri" w:eastAsia="Calibri"/>
                <w:sz w:val="16"/>
              </w:rPr>
              <w:t>N-1 User; 1-1 GpsRoute.</w:t>
            </w:r>
          </w:p>
        </w:tc>
      </w:tr>
      <w:tr>
        <w:tc>
          <w:tcPr>
            <w:tcW w:type="dxa" w:w="1800"/>
            <w:shd w:fill="F4F6F9"/>
            <w:vAlign w:val="center"/>
            <w:tcMar>
              <w:top w:w="100" w:type="dxa"/>
              <w:start w:w="120" w:type="dxa"/>
              <w:bottom w:w="100" w:type="dxa"/>
              <w:end w:w="120" w:type="dxa"/>
            </w:tcMar>
          </w:tcPr>
          <w:p>
            <w:r>
              <w:rPr>
                <w:rFonts w:ascii="Calibri" w:hAnsi="Calibri" w:eastAsia="Calibri"/>
                <w:sz w:val="16"/>
              </w:rPr>
              <w:t>GpsRoute</w:t>
            </w:r>
          </w:p>
        </w:tc>
        <w:tc>
          <w:tcPr>
            <w:tcW w:type="dxa" w:w="2700"/>
            <w:shd w:fill="F4F6F9"/>
            <w:vAlign w:val="center"/>
            <w:tcMar>
              <w:top w:w="100" w:type="dxa"/>
              <w:start w:w="120" w:type="dxa"/>
              <w:bottom w:w="100" w:type="dxa"/>
              <w:end w:w="120" w:type="dxa"/>
            </w:tcMar>
          </w:tcPr>
          <w:p>
            <w:r>
              <w:rPr>
                <w:rFonts w:ascii="Calibri" w:hAnsi="Calibri" w:eastAsia="Calibri"/>
                <w:sz w:val="16"/>
              </w:rPr>
              <w:t>Lộ trình GPS</w:t>
            </w:r>
          </w:p>
        </w:tc>
        <w:tc>
          <w:tcPr>
            <w:tcW w:type="dxa" w:w="4860"/>
            <w:shd w:fill="F4F6F9"/>
            <w:vAlign w:val="center"/>
            <w:tcMar>
              <w:top w:w="100" w:type="dxa"/>
              <w:start w:w="120" w:type="dxa"/>
              <w:bottom w:w="100" w:type="dxa"/>
              <w:end w:w="120" w:type="dxa"/>
            </w:tcMar>
          </w:tcPr>
          <w:p>
            <w:r>
              <w:rPr>
                <w:rFonts w:ascii="Calibri" w:hAnsi="Calibri" w:eastAsia="Calibri"/>
                <w:sz w:val="16"/>
              </w:rPr>
              <w:t>1-1 Exercise; tọa độ, quãng đường, cao độ.</w:t>
            </w:r>
          </w:p>
        </w:tc>
      </w:tr>
      <w:tr>
        <w:tc>
          <w:tcPr>
            <w:tcW w:type="dxa" w:w="1800"/>
            <w:vAlign w:val="center"/>
            <w:tcMar>
              <w:top w:w="100" w:type="dxa"/>
              <w:start w:w="120" w:type="dxa"/>
              <w:bottom w:w="100" w:type="dxa"/>
              <w:end w:w="120" w:type="dxa"/>
            </w:tcMar>
          </w:tcPr>
          <w:p>
            <w:r>
              <w:rPr>
                <w:rFonts w:ascii="Calibri" w:hAnsi="Calibri" w:eastAsia="Calibri"/>
                <w:sz w:val="16"/>
              </w:rPr>
              <w:t>DailyActivity</w:t>
            </w:r>
          </w:p>
        </w:tc>
        <w:tc>
          <w:tcPr>
            <w:tcW w:type="dxa" w:w="2700"/>
            <w:vAlign w:val="center"/>
            <w:tcMar>
              <w:top w:w="100" w:type="dxa"/>
              <w:start w:w="120" w:type="dxa"/>
              <w:bottom w:w="100" w:type="dxa"/>
              <w:end w:w="120" w:type="dxa"/>
            </w:tcMar>
          </w:tcPr>
          <w:p>
            <w:r>
              <w:rPr>
                <w:rFonts w:ascii="Calibri" w:hAnsi="Calibri" w:eastAsia="Calibri"/>
                <w:sz w:val="16"/>
              </w:rPr>
              <w:t>Hoạt động hằng ngày</w:t>
            </w:r>
          </w:p>
        </w:tc>
        <w:tc>
          <w:tcPr>
            <w:tcW w:type="dxa" w:w="4860"/>
            <w:vAlign w:val="center"/>
            <w:tcMar>
              <w:top w:w="100" w:type="dxa"/>
              <w:start w:w="120" w:type="dxa"/>
              <w:bottom w:w="100" w:type="dxa"/>
              <w:end w:w="120" w:type="dxa"/>
            </w:tcMar>
          </w:tcPr>
          <w:p>
            <w:r>
              <w:rPr>
                <w:rFonts w:ascii="Calibri" w:hAnsi="Calibri" w:eastAsia="Calibri"/>
                <w:sz w:val="16"/>
              </w:rPr>
              <w:t>Unique userId-date; bước, calo, ngủ, nhịp tim.</w:t>
            </w:r>
          </w:p>
        </w:tc>
      </w:tr>
    </w:tbl>
    <w:p>
      <w:pPr>
        <w:spacing w:after="20"/>
      </w:pPr>
    </w:p>
    <w:p>
      <w:pPr>
        <w:pStyle w:val="Heading2"/>
      </w:pPr>
      <w:r>
        <w:t>5.2. Các enum nghiệp vụ</w:t>
      </w:r>
    </w:p>
    <w:tbl>
      <w:tblPr>
        <w:tblStyle w:val="TableGrid"/>
        <w:tblW w:type="dxa" w:w="9360"/>
        <w:jc w:val="center"/>
        <w:tblLayout w:type="fixed"/>
        <w:tblLook w:firstColumn="1" w:firstRow="1" w:lastColumn="0" w:lastRow="0" w:noHBand="0" w:noVBand="1" w:val="04A0"/>
        <w:tblInd w:w="120" w:type="dxa"/>
      </w:tblPr>
      <w:tblGrid>
        <w:gridCol w:w="3200"/>
        <w:gridCol w:w="6160"/>
      </w:tblGrid>
      <w:tr>
        <w:trPr>
          <w:tblHeader w:val="true"/>
        </w:trPr>
        <w:tc>
          <w:tcPr>
            <w:tcW w:type="dxa" w:w="3200"/>
            <w:shd w:fill="17365D"/>
            <w:vAlign w:val="center"/>
            <w:tcMar>
              <w:top w:w="100" w:type="dxa"/>
              <w:start w:w="120" w:type="dxa"/>
              <w:bottom w:w="100" w:type="dxa"/>
              <w:end w:w="120" w:type="dxa"/>
            </w:tcMar>
          </w:tcPr>
          <w:p>
            <w:pPr>
              <w:jc w:val="center"/>
            </w:pPr>
            <w:r>
              <w:rPr>
                <w:rFonts w:ascii="Calibri" w:hAnsi="Calibri" w:eastAsia="Calibri"/>
                <w:b/>
                <w:color w:val="FFFFFF"/>
                <w:sz w:val="18"/>
              </w:rPr>
              <w:t>Enum</w:t>
            </w:r>
          </w:p>
        </w:tc>
        <w:tc>
          <w:tcPr>
            <w:tcW w:type="dxa" w:w="6160"/>
            <w:shd w:fill="17365D"/>
            <w:vAlign w:val="center"/>
            <w:tcMar>
              <w:top w:w="100" w:type="dxa"/>
              <w:start w:w="120" w:type="dxa"/>
              <w:bottom w:w="100" w:type="dxa"/>
              <w:end w:w="120" w:type="dxa"/>
            </w:tcMar>
          </w:tcPr>
          <w:p>
            <w:pPr>
              <w:jc w:val="center"/>
            </w:pPr>
            <w:r>
              <w:rPr>
                <w:rFonts w:ascii="Calibri" w:hAnsi="Calibri" w:eastAsia="Calibri"/>
                <w:b/>
                <w:color w:val="FFFFFF"/>
                <w:sz w:val="18"/>
              </w:rPr>
              <w:t>Giá trị</w:t>
            </w:r>
          </w:p>
        </w:tc>
      </w:tr>
      <w:tr>
        <w:tc>
          <w:tcPr>
            <w:tcW w:type="dxa" w:w="3200"/>
            <w:vAlign w:val="center"/>
            <w:tcMar>
              <w:top w:w="100" w:type="dxa"/>
              <w:start w:w="120" w:type="dxa"/>
              <w:bottom w:w="100" w:type="dxa"/>
              <w:end w:w="120" w:type="dxa"/>
            </w:tcMar>
          </w:tcPr>
          <w:p>
            <w:r>
              <w:rPr>
                <w:rFonts w:ascii="Calibri" w:hAnsi="Calibri" w:eastAsia="Calibri"/>
                <w:sz w:val="18"/>
              </w:rPr>
              <w:t>Role</w:t>
            </w:r>
          </w:p>
        </w:tc>
        <w:tc>
          <w:tcPr>
            <w:tcW w:type="dxa" w:w="6160"/>
            <w:vAlign w:val="center"/>
            <w:tcMar>
              <w:top w:w="100" w:type="dxa"/>
              <w:start w:w="120" w:type="dxa"/>
              <w:bottom w:w="100" w:type="dxa"/>
              <w:end w:w="120" w:type="dxa"/>
            </w:tcMar>
          </w:tcPr>
          <w:p>
            <w:r>
              <w:rPr>
                <w:rFonts w:ascii="Calibri" w:hAnsi="Calibri" w:eastAsia="Calibri"/>
                <w:sz w:val="18"/>
              </w:rPr>
              <w:t>USER, MODERATOR, ADMIN</w:t>
            </w:r>
          </w:p>
        </w:tc>
      </w:tr>
      <w:tr>
        <w:tc>
          <w:tcPr>
            <w:tcW w:type="dxa" w:w="3200"/>
            <w:shd w:fill="F4F6F9"/>
            <w:vAlign w:val="center"/>
            <w:tcMar>
              <w:top w:w="100" w:type="dxa"/>
              <w:start w:w="120" w:type="dxa"/>
              <w:bottom w:w="100" w:type="dxa"/>
              <w:end w:w="120" w:type="dxa"/>
            </w:tcMar>
          </w:tcPr>
          <w:p>
            <w:r>
              <w:rPr>
                <w:rFonts w:ascii="Calibri" w:hAnsi="Calibri" w:eastAsia="Calibri"/>
                <w:sz w:val="18"/>
              </w:rPr>
              <w:t>TaskStatus</w:t>
            </w:r>
          </w:p>
        </w:tc>
        <w:tc>
          <w:tcPr>
            <w:tcW w:type="dxa" w:w="6160"/>
            <w:shd w:fill="F4F6F9"/>
            <w:vAlign w:val="center"/>
            <w:tcMar>
              <w:top w:w="100" w:type="dxa"/>
              <w:start w:w="120" w:type="dxa"/>
              <w:bottom w:w="100" w:type="dxa"/>
              <w:end w:w="120" w:type="dxa"/>
            </w:tcMar>
          </w:tcPr>
          <w:p>
            <w:r>
              <w:rPr>
                <w:rFonts w:ascii="Calibri" w:hAnsi="Calibri" w:eastAsia="Calibri"/>
                <w:sz w:val="18"/>
              </w:rPr>
              <w:t>TODO, IN_PROGRESS, DONE</w:t>
            </w:r>
          </w:p>
        </w:tc>
      </w:tr>
      <w:tr>
        <w:tc>
          <w:tcPr>
            <w:tcW w:type="dxa" w:w="3200"/>
            <w:vAlign w:val="center"/>
            <w:tcMar>
              <w:top w:w="100" w:type="dxa"/>
              <w:start w:w="120" w:type="dxa"/>
              <w:bottom w:w="100" w:type="dxa"/>
              <w:end w:w="120" w:type="dxa"/>
            </w:tcMar>
          </w:tcPr>
          <w:p>
            <w:r>
              <w:rPr>
                <w:rFonts w:ascii="Calibri" w:hAnsi="Calibri" w:eastAsia="Calibri"/>
                <w:sz w:val="18"/>
              </w:rPr>
              <w:t>TaskPriority</w:t>
            </w:r>
          </w:p>
        </w:tc>
        <w:tc>
          <w:tcPr>
            <w:tcW w:type="dxa" w:w="6160"/>
            <w:vAlign w:val="center"/>
            <w:tcMar>
              <w:top w:w="100" w:type="dxa"/>
              <w:start w:w="120" w:type="dxa"/>
              <w:bottom w:w="100" w:type="dxa"/>
              <w:end w:w="120" w:type="dxa"/>
            </w:tcMar>
          </w:tcPr>
          <w:p>
            <w:r>
              <w:rPr>
                <w:rFonts w:ascii="Calibri" w:hAnsi="Calibri" w:eastAsia="Calibri"/>
                <w:sz w:val="18"/>
              </w:rPr>
              <w:t>LOW, MEDIUM, HIGH</w:t>
            </w:r>
          </w:p>
        </w:tc>
      </w:tr>
      <w:tr>
        <w:tc>
          <w:tcPr>
            <w:tcW w:type="dxa" w:w="3200"/>
            <w:shd w:fill="F4F6F9"/>
            <w:vAlign w:val="center"/>
            <w:tcMar>
              <w:top w:w="100" w:type="dxa"/>
              <w:start w:w="120" w:type="dxa"/>
              <w:bottom w:w="100" w:type="dxa"/>
              <w:end w:w="120" w:type="dxa"/>
            </w:tcMar>
          </w:tcPr>
          <w:p>
            <w:r>
              <w:rPr>
                <w:rFonts w:ascii="Calibri" w:hAnsi="Calibri" w:eastAsia="Calibri"/>
                <w:sz w:val="18"/>
              </w:rPr>
              <w:t>SubscriptionTier</w:t>
            </w:r>
          </w:p>
        </w:tc>
        <w:tc>
          <w:tcPr>
            <w:tcW w:type="dxa" w:w="6160"/>
            <w:shd w:fill="F4F6F9"/>
            <w:vAlign w:val="center"/>
            <w:tcMar>
              <w:top w:w="100" w:type="dxa"/>
              <w:start w:w="120" w:type="dxa"/>
              <w:bottom w:w="100" w:type="dxa"/>
              <w:end w:w="120" w:type="dxa"/>
            </w:tcMar>
          </w:tcPr>
          <w:p>
            <w:r>
              <w:rPr>
                <w:rFonts w:ascii="Calibri" w:hAnsi="Calibri" w:eastAsia="Calibri"/>
                <w:sz w:val="18"/>
              </w:rPr>
              <w:t>FREE, PRO, PLUS</w:t>
            </w:r>
          </w:p>
        </w:tc>
      </w:tr>
      <w:tr>
        <w:tc>
          <w:tcPr>
            <w:tcW w:type="dxa" w:w="3200"/>
            <w:vAlign w:val="center"/>
            <w:tcMar>
              <w:top w:w="100" w:type="dxa"/>
              <w:start w:w="120" w:type="dxa"/>
              <w:bottom w:w="100" w:type="dxa"/>
              <w:end w:w="120" w:type="dxa"/>
            </w:tcMar>
          </w:tcPr>
          <w:p>
            <w:r>
              <w:rPr>
                <w:rFonts w:ascii="Calibri" w:hAnsi="Calibri" w:eastAsia="Calibri"/>
                <w:sz w:val="18"/>
              </w:rPr>
              <w:t>SubscriptionStatus</w:t>
            </w:r>
          </w:p>
        </w:tc>
        <w:tc>
          <w:tcPr>
            <w:tcW w:type="dxa" w:w="6160"/>
            <w:vAlign w:val="center"/>
            <w:tcMar>
              <w:top w:w="100" w:type="dxa"/>
              <w:start w:w="120" w:type="dxa"/>
              <w:bottom w:w="100" w:type="dxa"/>
              <w:end w:w="120" w:type="dxa"/>
            </w:tcMar>
          </w:tcPr>
          <w:p>
            <w:r>
              <w:rPr>
                <w:rFonts w:ascii="Calibri" w:hAnsi="Calibri" w:eastAsia="Calibri"/>
                <w:sz w:val="18"/>
              </w:rPr>
              <w:t>ACTIVE, CANCELED, PAST_DUE, TRIALING</w:t>
            </w:r>
          </w:p>
        </w:tc>
      </w:tr>
      <w:tr>
        <w:tc>
          <w:tcPr>
            <w:tcW w:type="dxa" w:w="3200"/>
            <w:shd w:fill="F4F6F9"/>
            <w:vAlign w:val="center"/>
            <w:tcMar>
              <w:top w:w="100" w:type="dxa"/>
              <w:start w:w="120" w:type="dxa"/>
              <w:bottom w:w="100" w:type="dxa"/>
              <w:end w:w="120" w:type="dxa"/>
            </w:tcMar>
          </w:tcPr>
          <w:p>
            <w:r>
              <w:rPr>
                <w:rFonts w:ascii="Calibri" w:hAnsi="Calibri" w:eastAsia="Calibri"/>
                <w:sz w:val="18"/>
              </w:rPr>
              <w:t>PaymentProvider</w:t>
            </w:r>
          </w:p>
        </w:tc>
        <w:tc>
          <w:tcPr>
            <w:tcW w:type="dxa" w:w="6160"/>
            <w:shd w:fill="F4F6F9"/>
            <w:vAlign w:val="center"/>
            <w:tcMar>
              <w:top w:w="100" w:type="dxa"/>
              <w:start w:w="120" w:type="dxa"/>
              <w:bottom w:w="100" w:type="dxa"/>
              <w:end w:w="120" w:type="dxa"/>
            </w:tcMar>
          </w:tcPr>
          <w:p>
            <w:r>
              <w:rPr>
                <w:rFonts w:ascii="Calibri" w:hAnsi="Calibri" w:eastAsia="Calibri"/>
                <w:sz w:val="18"/>
              </w:rPr>
              <w:t>STRIPE, VNPAY, MOMO, ZALOPAY</w:t>
            </w:r>
          </w:p>
        </w:tc>
      </w:tr>
      <w:tr>
        <w:tc>
          <w:tcPr>
            <w:tcW w:type="dxa" w:w="3200"/>
            <w:vAlign w:val="center"/>
            <w:tcMar>
              <w:top w:w="100" w:type="dxa"/>
              <w:start w:w="120" w:type="dxa"/>
              <w:bottom w:w="100" w:type="dxa"/>
              <w:end w:w="120" w:type="dxa"/>
            </w:tcMar>
          </w:tcPr>
          <w:p>
            <w:r>
              <w:rPr>
                <w:rFonts w:ascii="Calibri" w:hAnsi="Calibri" w:eastAsia="Calibri"/>
                <w:sz w:val="18"/>
              </w:rPr>
              <w:t>OAuthProvider</w:t>
            </w:r>
          </w:p>
        </w:tc>
        <w:tc>
          <w:tcPr>
            <w:tcW w:type="dxa" w:w="6160"/>
            <w:vAlign w:val="center"/>
            <w:tcMar>
              <w:top w:w="100" w:type="dxa"/>
              <w:start w:w="120" w:type="dxa"/>
              <w:bottom w:w="100" w:type="dxa"/>
              <w:end w:w="120" w:type="dxa"/>
            </w:tcMar>
          </w:tcPr>
          <w:p>
            <w:r>
              <w:rPr>
                <w:rFonts w:ascii="Calibri" w:hAnsi="Calibri" w:eastAsia="Calibri"/>
                <w:sz w:val="18"/>
              </w:rPr>
              <w:t>GOOGLE, FACEBOOK</w:t>
            </w:r>
          </w:p>
        </w:tc>
      </w:tr>
      <w:tr>
        <w:tc>
          <w:tcPr>
            <w:tcW w:type="dxa" w:w="3200"/>
            <w:shd w:fill="F4F6F9"/>
            <w:vAlign w:val="center"/>
            <w:tcMar>
              <w:top w:w="100" w:type="dxa"/>
              <w:start w:w="120" w:type="dxa"/>
              <w:bottom w:w="100" w:type="dxa"/>
              <w:end w:w="120" w:type="dxa"/>
            </w:tcMar>
          </w:tcPr>
          <w:p>
            <w:r>
              <w:rPr>
                <w:rFonts w:ascii="Calibri" w:hAnsi="Calibri" w:eastAsia="Calibri"/>
                <w:sz w:val="18"/>
              </w:rPr>
              <w:t>ChatRole</w:t>
            </w:r>
          </w:p>
        </w:tc>
        <w:tc>
          <w:tcPr>
            <w:tcW w:type="dxa" w:w="6160"/>
            <w:shd w:fill="F4F6F9"/>
            <w:vAlign w:val="center"/>
            <w:tcMar>
              <w:top w:w="100" w:type="dxa"/>
              <w:start w:w="120" w:type="dxa"/>
              <w:bottom w:w="100" w:type="dxa"/>
              <w:end w:w="120" w:type="dxa"/>
            </w:tcMar>
          </w:tcPr>
          <w:p>
            <w:r>
              <w:rPr>
                <w:rFonts w:ascii="Calibri" w:hAnsi="Calibri" w:eastAsia="Calibri"/>
                <w:sz w:val="18"/>
              </w:rPr>
              <w:t>USER, ASSISTANT</w:t>
            </w:r>
          </w:p>
        </w:tc>
      </w:tr>
    </w:tbl>
    <w:p>
      <w:pPr>
        <w:spacing w:after="20"/>
      </w:pPr>
    </w:p>
    <w:p>
      <w:pPr>
        <w:pStyle w:val="Heading2"/>
      </w:pPr>
      <w:r>
        <w:t>5.3. Toàn vẹn và tối ưu</w:t>
      </w:r>
    </w:p>
    <w:p>
      <w:pPr>
        <w:pStyle w:val="ListBullet"/>
      </w:pPr>
      <w:r>
        <w:rPr>
          <w:rFonts w:ascii="Calibri" w:hAnsi="Calibri" w:eastAsia="Calibri"/>
        </w:rPr>
        <w:t>Ràng buộc unique ngăn trùng email, số điện thoại, liên kết mạng xã hội và tag trong một tài khoản.</w:t>
      </w:r>
    </w:p>
    <w:p>
      <w:pPr>
        <w:pStyle w:val="ListBullet"/>
      </w:pPr>
      <w:r>
        <w:rPr>
          <w:rFonts w:ascii="Calibri" w:hAnsi="Calibri" w:eastAsia="Calibri"/>
        </w:rPr>
        <w:t>Chỉ mục thời gian giúp truy vấn lịch, task đến hạn, reminder và hoạt động hằng ngày.</w:t>
      </w:r>
    </w:p>
    <w:p>
      <w:pPr>
        <w:pStyle w:val="ListBullet"/>
      </w:pPr>
      <w:r>
        <w:rPr>
          <w:rFonts w:ascii="Calibri" w:hAnsi="Calibri" w:eastAsia="Calibri"/>
        </w:rPr>
        <w:t>Khóa chính kép của TaskTag biểu diễn quan hệ nhiều-nhiều mà không tạo bản ghi lặp.</w:t>
      </w:r>
    </w:p>
    <w:p>
      <w:pPr>
        <w:pStyle w:val="ListBullet"/>
      </w:pPr>
      <w:r>
        <w:rPr>
          <w:rFonts w:ascii="Calibri" w:hAnsi="Calibri" w:eastAsia="Calibri"/>
        </w:rPr>
        <w:t>JSON được dùng có chọn lọc cho features, suggestions và actions - dữ liệu linh hoạt, không phải lõi quan hệ.</w:t>
      </w:r>
    </w:p>
    <w:p>
      <w:pPr>
        <w:pStyle w:val="ListBullet"/>
      </w:pPr>
      <w:r>
        <w:rPr>
          <w:rFonts w:ascii="Calibri" w:hAnsi="Calibri" w:eastAsia="Calibri"/>
        </w:rPr>
        <w:t>Cascade phù hợp yêu cầu xóa dữ liệu phụ thuộc khi xóa tài khoản nhưng cần cơ chế sao lưu trước thao tác quản trị.</w:t>
      </w:r>
    </w:p>
    <w:p>
      <w:r>
        <w:br w:type="page"/>
      </w:r>
    </w:p>
    <w:p>
      <w:pPr>
        <w:pStyle w:val="Heading1"/>
      </w:pPr>
      <w:r>
        <w:t>CHƯƠNG 6. THIẾT KẾ CHỨC NĂNG VÀ GIAO DIỆN</w:t>
      </w:r>
    </w:p>
    <w:p>
      <w:pPr>
        <w:pStyle w:val="Heading2"/>
      </w:pPr>
      <w:r>
        <w:t>6.1. Tuyến giao diện</w:t>
      </w:r>
    </w:p>
    <w:tbl>
      <w:tblPr>
        <w:tblStyle w:val="TableGrid"/>
        <w:tblW w:type="dxa" w:w="9360"/>
        <w:jc w:val="center"/>
        <w:tblLayout w:type="fixed"/>
        <w:tblLook w:firstColumn="1" w:firstRow="1" w:lastColumn="0" w:lastRow="0" w:noHBand="0" w:noVBand="1" w:val="04A0"/>
        <w:tblInd w:w="120" w:type="dxa"/>
      </w:tblPr>
      <w:tblGrid>
        <w:gridCol w:w="1500"/>
        <w:gridCol w:w="4900"/>
        <w:gridCol w:w="2960"/>
      </w:tblGrid>
      <w:tr>
        <w:trPr>
          <w:tblHeader w:val="true"/>
        </w:trPr>
        <w:tc>
          <w:tcPr>
            <w:tcW w:type="dxa" w:w="1500"/>
            <w:shd w:fill="17365D"/>
            <w:vAlign w:val="center"/>
            <w:tcMar>
              <w:top w:w="100" w:type="dxa"/>
              <w:start w:w="120" w:type="dxa"/>
              <w:bottom w:w="100" w:type="dxa"/>
              <w:end w:w="120" w:type="dxa"/>
            </w:tcMar>
          </w:tcPr>
          <w:p>
            <w:pPr>
              <w:jc w:val="center"/>
            </w:pPr>
            <w:r>
              <w:rPr>
                <w:rFonts w:ascii="Calibri" w:hAnsi="Calibri" w:eastAsia="Calibri"/>
                <w:b/>
                <w:color w:val="FFFFFF"/>
                <w:sz w:val="17"/>
              </w:rPr>
              <w:t>Khu vực</w:t>
            </w:r>
          </w:p>
        </w:tc>
        <w:tc>
          <w:tcPr>
            <w:tcW w:type="dxa" w:w="4900"/>
            <w:shd w:fill="17365D"/>
            <w:vAlign w:val="center"/>
            <w:tcMar>
              <w:top w:w="100" w:type="dxa"/>
              <w:start w:w="120" w:type="dxa"/>
              <w:bottom w:w="100" w:type="dxa"/>
              <w:end w:w="120" w:type="dxa"/>
            </w:tcMar>
          </w:tcPr>
          <w:p>
            <w:pPr>
              <w:jc w:val="center"/>
            </w:pPr>
            <w:r>
              <w:rPr>
                <w:rFonts w:ascii="Calibri" w:hAnsi="Calibri" w:eastAsia="Calibri"/>
                <w:b/>
                <w:color w:val="FFFFFF"/>
                <w:sz w:val="17"/>
              </w:rPr>
              <w:t>Tuyến tiêu biểu</w:t>
            </w:r>
          </w:p>
        </w:tc>
        <w:tc>
          <w:tcPr>
            <w:tcW w:type="dxa" w:w="2960"/>
            <w:shd w:fill="17365D"/>
            <w:vAlign w:val="center"/>
            <w:tcMar>
              <w:top w:w="100" w:type="dxa"/>
              <w:start w:w="120" w:type="dxa"/>
              <w:bottom w:w="100" w:type="dxa"/>
              <w:end w:w="120" w:type="dxa"/>
            </w:tcMar>
          </w:tcPr>
          <w:p>
            <w:pPr>
              <w:jc w:val="center"/>
            </w:pPr>
            <w:r>
              <w:rPr>
                <w:rFonts w:ascii="Calibri" w:hAnsi="Calibri" w:eastAsia="Calibri"/>
                <w:b/>
                <w:color w:val="FFFFFF"/>
                <w:sz w:val="17"/>
              </w:rPr>
              <w:t>Mục đích</w:t>
            </w:r>
          </w:p>
        </w:tc>
      </w:tr>
      <w:tr>
        <w:tc>
          <w:tcPr>
            <w:tcW w:type="dxa" w:w="1500"/>
            <w:vAlign w:val="center"/>
            <w:tcMar>
              <w:top w:w="100" w:type="dxa"/>
              <w:start w:w="120" w:type="dxa"/>
              <w:bottom w:w="100" w:type="dxa"/>
              <w:end w:w="120" w:type="dxa"/>
            </w:tcMar>
          </w:tcPr>
          <w:p>
            <w:r>
              <w:rPr>
                <w:rFonts w:ascii="Calibri" w:hAnsi="Calibri" w:eastAsia="Calibri"/>
                <w:sz w:val="17"/>
              </w:rPr>
              <w:t>Công khai</w:t>
            </w:r>
          </w:p>
        </w:tc>
        <w:tc>
          <w:tcPr>
            <w:tcW w:type="dxa" w:w="4900"/>
            <w:vAlign w:val="center"/>
            <w:tcMar>
              <w:top w:w="100" w:type="dxa"/>
              <w:start w:w="120" w:type="dxa"/>
              <w:bottom w:w="100" w:type="dxa"/>
              <w:end w:w="120" w:type="dxa"/>
            </w:tcMar>
          </w:tcPr>
          <w:p>
            <w:r>
              <w:rPr>
                <w:rFonts w:ascii="Calibri" w:hAnsi="Calibri" w:eastAsia="Calibri"/>
                <w:sz w:val="17"/>
              </w:rPr>
              <w:t>/, /login, /register, /forgot-password, /reset-password, /auth/callback</w:t>
            </w:r>
          </w:p>
        </w:tc>
        <w:tc>
          <w:tcPr>
            <w:tcW w:type="dxa" w:w="2960"/>
            <w:vAlign w:val="center"/>
            <w:tcMar>
              <w:top w:w="100" w:type="dxa"/>
              <w:start w:w="120" w:type="dxa"/>
              <w:bottom w:w="100" w:type="dxa"/>
              <w:end w:w="120" w:type="dxa"/>
            </w:tcMar>
          </w:tcPr>
          <w:p>
            <w:r>
              <w:rPr>
                <w:rFonts w:ascii="Calibri" w:hAnsi="Calibri" w:eastAsia="Calibri"/>
                <w:sz w:val="17"/>
              </w:rPr>
              <w:t>Tiếp cận, xác thực, OAuth.</w:t>
            </w:r>
          </w:p>
        </w:tc>
      </w:tr>
      <w:tr>
        <w:tc>
          <w:tcPr>
            <w:tcW w:type="dxa" w:w="1500"/>
            <w:shd w:fill="F4F6F9"/>
            <w:vAlign w:val="center"/>
            <w:tcMar>
              <w:top w:w="100" w:type="dxa"/>
              <w:start w:w="120" w:type="dxa"/>
              <w:bottom w:w="100" w:type="dxa"/>
              <w:end w:w="120" w:type="dxa"/>
            </w:tcMar>
          </w:tcPr>
          <w:p>
            <w:r>
              <w:rPr>
                <w:rFonts w:ascii="Calibri" w:hAnsi="Calibri" w:eastAsia="Calibri"/>
                <w:sz w:val="17"/>
              </w:rPr>
              <w:t>Người dùng</w:t>
            </w:r>
          </w:p>
        </w:tc>
        <w:tc>
          <w:tcPr>
            <w:tcW w:type="dxa" w:w="4900"/>
            <w:shd w:fill="F4F6F9"/>
            <w:vAlign w:val="center"/>
            <w:tcMar>
              <w:top w:w="100" w:type="dxa"/>
              <w:start w:w="120" w:type="dxa"/>
              <w:bottom w:w="100" w:type="dxa"/>
              <w:end w:w="120" w:type="dxa"/>
            </w:tcMar>
          </w:tcPr>
          <w:p>
            <w:r>
              <w:rPr>
                <w:rFonts w:ascii="Calibri" w:hAnsi="Calibri" w:eastAsia="Calibri"/>
                <w:sz w:val="17"/>
              </w:rPr>
              <w:t>/app, /app/tasks, /app/calendar, /app/planner, /app/focus</w:t>
            </w:r>
          </w:p>
        </w:tc>
        <w:tc>
          <w:tcPr>
            <w:tcW w:type="dxa" w:w="2960"/>
            <w:shd w:fill="F4F6F9"/>
            <w:vAlign w:val="center"/>
            <w:tcMar>
              <w:top w:w="100" w:type="dxa"/>
              <w:start w:w="120" w:type="dxa"/>
              <w:bottom w:w="100" w:type="dxa"/>
              <w:end w:w="120" w:type="dxa"/>
            </w:tcMar>
          </w:tcPr>
          <w:p>
            <w:r>
              <w:rPr>
                <w:rFonts w:ascii="Calibri" w:hAnsi="Calibri" w:eastAsia="Calibri"/>
                <w:sz w:val="17"/>
              </w:rPr>
              <w:t>Năng suất và lịch.</w:t>
            </w:r>
          </w:p>
        </w:tc>
      </w:tr>
      <w:tr>
        <w:tc>
          <w:tcPr>
            <w:tcW w:type="dxa" w:w="1500"/>
            <w:vAlign w:val="center"/>
            <w:tcMar>
              <w:top w:w="100" w:type="dxa"/>
              <w:start w:w="120" w:type="dxa"/>
              <w:bottom w:w="100" w:type="dxa"/>
              <w:end w:w="120" w:type="dxa"/>
            </w:tcMar>
          </w:tcPr>
          <w:p>
            <w:r>
              <w:rPr>
                <w:rFonts w:ascii="Calibri" w:hAnsi="Calibri" w:eastAsia="Calibri"/>
                <w:sz w:val="17"/>
              </w:rPr>
              <w:t>Phân tích</w:t>
            </w:r>
          </w:p>
        </w:tc>
        <w:tc>
          <w:tcPr>
            <w:tcW w:type="dxa" w:w="4900"/>
            <w:vAlign w:val="center"/>
            <w:tcMar>
              <w:top w:w="100" w:type="dxa"/>
              <w:start w:w="120" w:type="dxa"/>
              <w:bottom w:w="100" w:type="dxa"/>
              <w:end w:w="120" w:type="dxa"/>
            </w:tcMar>
          </w:tcPr>
          <w:p>
            <w:r>
              <w:rPr>
                <w:rFonts w:ascii="Calibri" w:hAnsi="Calibri" w:eastAsia="Calibri"/>
                <w:sz w:val="17"/>
              </w:rPr>
              <w:t>/app/analytics, /app/reminders, /app/notifications</w:t>
            </w:r>
          </w:p>
        </w:tc>
        <w:tc>
          <w:tcPr>
            <w:tcW w:type="dxa" w:w="2960"/>
            <w:vAlign w:val="center"/>
            <w:tcMar>
              <w:top w:w="100" w:type="dxa"/>
              <w:start w:w="120" w:type="dxa"/>
              <w:bottom w:w="100" w:type="dxa"/>
              <w:end w:w="120" w:type="dxa"/>
            </w:tcMar>
          </w:tcPr>
          <w:p>
            <w:r>
              <w:rPr>
                <w:rFonts w:ascii="Calibri" w:hAnsi="Calibri" w:eastAsia="Calibri"/>
                <w:sz w:val="17"/>
              </w:rPr>
              <w:t>Thống kê và nhắc việc.</w:t>
            </w:r>
          </w:p>
        </w:tc>
      </w:tr>
      <w:tr>
        <w:tc>
          <w:tcPr>
            <w:tcW w:type="dxa" w:w="1500"/>
            <w:shd w:fill="F4F6F9"/>
            <w:vAlign w:val="center"/>
            <w:tcMar>
              <w:top w:w="100" w:type="dxa"/>
              <w:start w:w="120" w:type="dxa"/>
              <w:bottom w:w="100" w:type="dxa"/>
              <w:end w:w="120" w:type="dxa"/>
            </w:tcMar>
          </w:tcPr>
          <w:p>
            <w:r>
              <w:rPr>
                <w:rFonts w:ascii="Calibri" w:hAnsi="Calibri" w:eastAsia="Calibri"/>
                <w:sz w:val="17"/>
              </w:rPr>
              <w:t>Tài khoản</w:t>
            </w:r>
          </w:p>
        </w:tc>
        <w:tc>
          <w:tcPr>
            <w:tcW w:type="dxa" w:w="4900"/>
            <w:shd w:fill="F4F6F9"/>
            <w:vAlign w:val="center"/>
            <w:tcMar>
              <w:top w:w="100" w:type="dxa"/>
              <w:start w:w="120" w:type="dxa"/>
              <w:bottom w:w="100" w:type="dxa"/>
              <w:end w:w="120" w:type="dxa"/>
            </w:tcMar>
          </w:tcPr>
          <w:p>
            <w:r>
              <w:rPr>
                <w:rFonts w:ascii="Calibri" w:hAnsi="Calibri" w:eastAsia="Calibri"/>
                <w:sz w:val="17"/>
              </w:rPr>
              <w:t>/app/settings, /app/subscription, /app/pricing</w:t>
            </w:r>
          </w:p>
        </w:tc>
        <w:tc>
          <w:tcPr>
            <w:tcW w:type="dxa" w:w="2960"/>
            <w:shd w:fill="F4F6F9"/>
            <w:vAlign w:val="center"/>
            <w:tcMar>
              <w:top w:w="100" w:type="dxa"/>
              <w:start w:w="120" w:type="dxa"/>
              <w:bottom w:w="100" w:type="dxa"/>
              <w:end w:w="120" w:type="dxa"/>
            </w:tcMar>
          </w:tcPr>
          <w:p>
            <w:r>
              <w:rPr>
                <w:rFonts w:ascii="Calibri" w:hAnsi="Calibri" w:eastAsia="Calibri"/>
                <w:sz w:val="17"/>
              </w:rPr>
              <w:t>Cấu hình và gói dịch vụ.</w:t>
            </w:r>
          </w:p>
        </w:tc>
      </w:tr>
      <w:tr>
        <w:tc>
          <w:tcPr>
            <w:tcW w:type="dxa" w:w="1500"/>
            <w:vAlign w:val="center"/>
            <w:tcMar>
              <w:top w:w="100" w:type="dxa"/>
              <w:start w:w="120" w:type="dxa"/>
              <w:bottom w:w="100" w:type="dxa"/>
              <w:end w:w="120" w:type="dxa"/>
            </w:tcMar>
          </w:tcPr>
          <w:p>
            <w:r>
              <w:rPr>
                <w:rFonts w:ascii="Calibri" w:hAnsi="Calibri" w:eastAsia="Calibri"/>
                <w:sz w:val="17"/>
              </w:rPr>
              <w:t>Thể chất</w:t>
            </w:r>
          </w:p>
        </w:tc>
        <w:tc>
          <w:tcPr>
            <w:tcW w:type="dxa" w:w="4900"/>
            <w:vAlign w:val="center"/>
            <w:tcMar>
              <w:top w:w="100" w:type="dxa"/>
              <w:start w:w="120" w:type="dxa"/>
              <w:bottom w:w="100" w:type="dxa"/>
              <w:end w:w="120" w:type="dxa"/>
            </w:tcMar>
          </w:tcPr>
          <w:p>
            <w:r>
              <w:rPr>
                <w:rFonts w:ascii="Calibri" w:hAnsi="Calibri" w:eastAsia="Calibri"/>
                <w:sz w:val="17"/>
              </w:rPr>
              <w:t>/app/fitness, /profile, /devices, /history, /workouts/:id</w:t>
            </w:r>
          </w:p>
        </w:tc>
        <w:tc>
          <w:tcPr>
            <w:tcW w:type="dxa" w:w="2960"/>
            <w:vAlign w:val="center"/>
            <w:tcMar>
              <w:top w:w="100" w:type="dxa"/>
              <w:start w:w="120" w:type="dxa"/>
              <w:bottom w:w="100" w:type="dxa"/>
              <w:end w:w="120" w:type="dxa"/>
            </w:tcMar>
          </w:tcPr>
          <w:p>
            <w:r>
              <w:rPr>
                <w:rFonts w:ascii="Calibri" w:hAnsi="Calibri" w:eastAsia="Calibri"/>
                <w:sz w:val="17"/>
              </w:rPr>
              <w:t>Sức khỏe và lịch sử bài tập.</w:t>
            </w:r>
          </w:p>
        </w:tc>
      </w:tr>
      <w:tr>
        <w:tc>
          <w:tcPr>
            <w:tcW w:type="dxa" w:w="1500"/>
            <w:shd w:fill="F4F6F9"/>
            <w:vAlign w:val="center"/>
            <w:tcMar>
              <w:top w:w="100" w:type="dxa"/>
              <w:start w:w="120" w:type="dxa"/>
              <w:bottom w:w="100" w:type="dxa"/>
              <w:end w:w="120" w:type="dxa"/>
            </w:tcMar>
          </w:tcPr>
          <w:p>
            <w:r>
              <w:rPr>
                <w:rFonts w:ascii="Calibri" w:hAnsi="Calibri" w:eastAsia="Calibri"/>
                <w:sz w:val="17"/>
              </w:rPr>
              <w:t>GPS</w:t>
            </w:r>
          </w:p>
        </w:tc>
        <w:tc>
          <w:tcPr>
            <w:tcW w:type="dxa" w:w="4900"/>
            <w:shd w:fill="F4F6F9"/>
            <w:vAlign w:val="center"/>
            <w:tcMar>
              <w:top w:w="100" w:type="dxa"/>
              <w:start w:w="120" w:type="dxa"/>
              <w:bottom w:w="100" w:type="dxa"/>
              <w:end w:w="120" w:type="dxa"/>
            </w:tcMar>
          </w:tcPr>
          <w:p>
            <w:r>
              <w:rPr>
                <w:rFonts w:ascii="Calibri" w:hAnsi="Calibri" w:eastAsia="Calibri"/>
                <w:sz w:val="17"/>
              </w:rPr>
              <w:t>/app/gps-tracking</w:t>
            </w:r>
          </w:p>
        </w:tc>
        <w:tc>
          <w:tcPr>
            <w:tcW w:type="dxa" w:w="2960"/>
            <w:shd w:fill="F4F6F9"/>
            <w:vAlign w:val="center"/>
            <w:tcMar>
              <w:top w:w="100" w:type="dxa"/>
              <w:start w:w="120" w:type="dxa"/>
              <w:bottom w:w="100" w:type="dxa"/>
              <w:end w:w="120" w:type="dxa"/>
            </w:tcMar>
          </w:tcPr>
          <w:p>
            <w:r>
              <w:rPr>
                <w:rFonts w:ascii="Calibri" w:hAnsi="Calibri" w:eastAsia="Calibri"/>
                <w:sz w:val="17"/>
              </w:rPr>
              <w:t>Ghi nhận lộ trình.</w:t>
            </w:r>
          </w:p>
        </w:tc>
      </w:tr>
      <w:tr>
        <w:tc>
          <w:tcPr>
            <w:tcW w:type="dxa" w:w="1500"/>
            <w:vAlign w:val="center"/>
            <w:tcMar>
              <w:top w:w="100" w:type="dxa"/>
              <w:start w:w="120" w:type="dxa"/>
              <w:bottom w:w="100" w:type="dxa"/>
              <w:end w:w="120" w:type="dxa"/>
            </w:tcMar>
          </w:tcPr>
          <w:p>
            <w:r>
              <w:rPr>
                <w:rFonts w:ascii="Calibri" w:hAnsi="Calibri" w:eastAsia="Calibri"/>
                <w:sz w:val="17"/>
              </w:rPr>
              <w:t>Quản trị</w:t>
            </w:r>
          </w:p>
        </w:tc>
        <w:tc>
          <w:tcPr>
            <w:tcW w:type="dxa" w:w="4900"/>
            <w:vAlign w:val="center"/>
            <w:tcMar>
              <w:top w:w="100" w:type="dxa"/>
              <w:start w:w="120" w:type="dxa"/>
              <w:bottom w:w="100" w:type="dxa"/>
              <w:end w:w="120" w:type="dxa"/>
            </w:tcMar>
          </w:tcPr>
          <w:p>
            <w:r>
              <w:rPr>
                <w:rFonts w:ascii="Calibri" w:hAnsi="Calibri" w:eastAsia="Calibri"/>
                <w:sz w:val="17"/>
              </w:rPr>
              <w:t>/admin, /users, /activity, /database, /settings</w:t>
            </w:r>
          </w:p>
        </w:tc>
        <w:tc>
          <w:tcPr>
            <w:tcW w:type="dxa" w:w="2960"/>
            <w:vAlign w:val="center"/>
            <w:tcMar>
              <w:top w:w="100" w:type="dxa"/>
              <w:start w:w="120" w:type="dxa"/>
              <w:bottom w:w="100" w:type="dxa"/>
              <w:end w:w="120" w:type="dxa"/>
            </w:tcMar>
          </w:tcPr>
          <w:p>
            <w:r>
              <w:rPr>
                <w:rFonts w:ascii="Calibri" w:hAnsi="Calibri" w:eastAsia="Calibri"/>
                <w:sz w:val="17"/>
              </w:rPr>
              <w:t>Vận hành hệ thống.</w:t>
            </w:r>
          </w:p>
        </w:tc>
      </w:tr>
    </w:tbl>
    <w:p>
      <w:pPr>
        <w:spacing w:after="20"/>
      </w:pPr>
    </w:p>
    <w:p>
      <w:pPr>
        <w:pStyle w:val="Heading2"/>
      </w:pPr>
      <w:r>
        <w:t>6.2. Các màn hình trọng tâm</w:t>
      </w:r>
    </w:p>
    <w:p>
      <w:r>
        <w:rPr>
          <w:rFonts w:ascii="Calibri" w:hAnsi="Calibri" w:eastAsia="Calibri"/>
          <w:b/>
        </w:rPr>
        <w:t>Dashboard:</w:t>
      </w:r>
      <w:r>
        <w:rPr>
          <w:rFonts w:ascii="Calibri" w:hAnsi="Calibri" w:eastAsia="Calibri"/>
        </w:rPr>
        <w:t xml:space="preserve"> Tổng hợp task, trạng thái, lịch và chỉ số nhanh để người dùng nắm tình hình.</w:t>
      </w:r>
    </w:p>
    <w:p>
      <w:r>
        <w:rPr>
          <w:rFonts w:ascii="Calibri" w:hAnsi="Calibri" w:eastAsia="Calibri"/>
          <w:b/>
        </w:rPr>
        <w:t>Tasks:</w:t>
      </w:r>
      <w:r>
        <w:rPr>
          <w:rFonts w:ascii="Calibri" w:hAnsi="Calibri" w:eastAsia="Calibri"/>
        </w:rPr>
        <w:t xml:space="preserve"> CRUD, lọc trạng thái/ưu tiên và thao tác với tag.</w:t>
      </w:r>
    </w:p>
    <w:p>
      <w:r>
        <w:rPr>
          <w:rFonts w:ascii="Calibri" w:hAnsi="Calibri" w:eastAsia="Calibri"/>
          <w:b/>
        </w:rPr>
        <w:t>Calendar/Planner:</w:t>
      </w:r>
      <w:r>
        <w:rPr>
          <w:rFonts w:ascii="Calibri" w:hAnsi="Calibri" w:eastAsia="Calibri"/>
        </w:rPr>
        <w:t xml:space="preserve"> Quan sát công việc theo thời gian, sắp xếp kế hoạch và kéo-thả task.</w:t>
      </w:r>
    </w:p>
    <w:p>
      <w:r>
        <w:rPr>
          <w:rFonts w:ascii="Calibri" w:hAnsi="Calibri" w:eastAsia="Calibri"/>
          <w:b/>
        </w:rPr>
        <w:t>Focus:</w:t>
      </w:r>
      <w:r>
        <w:rPr>
          <w:rFonts w:ascii="Calibri" w:hAnsi="Calibri" w:eastAsia="Calibri"/>
        </w:rPr>
        <w:t xml:space="preserve"> Hỗ trợ phiên tập trung và theo dõi thời lượng.</w:t>
      </w:r>
    </w:p>
    <w:p>
      <w:r>
        <w:rPr>
          <w:rFonts w:ascii="Calibri" w:hAnsi="Calibri" w:eastAsia="Calibri"/>
          <w:b/>
        </w:rPr>
        <w:t>AI Chatbot:</w:t>
      </w:r>
      <w:r>
        <w:rPr>
          <w:rFonts w:ascii="Calibri" w:hAnsi="Calibri" w:eastAsia="Calibri"/>
        </w:rPr>
        <w:t xml:space="preserve"> Hội thoại ngữ cảnh, gợi ý hành động và lịch sử trao đổi.</w:t>
      </w:r>
    </w:p>
    <w:p>
      <w:r>
        <w:rPr>
          <w:rFonts w:ascii="Calibri" w:hAnsi="Calibri" w:eastAsia="Calibri"/>
          <w:b/>
        </w:rPr>
        <w:t>Fitness/GPS:</w:t>
      </w:r>
      <w:r>
        <w:rPr>
          <w:rFonts w:ascii="Calibri" w:hAnsi="Calibri" w:eastAsia="Calibri"/>
        </w:rPr>
        <w:t xml:space="preserve"> Hồ sơ, buổi tập, hoạt động ngày/tuần và lộ trình.</w:t>
      </w:r>
    </w:p>
    <w:p>
      <w:r>
        <w:rPr>
          <w:rFonts w:ascii="Calibri" w:hAnsi="Calibri" w:eastAsia="Calibri"/>
          <w:b/>
        </w:rPr>
        <w:t>Admin:</w:t>
      </w:r>
      <w:r>
        <w:rPr>
          <w:rFonts w:ascii="Calibri" w:hAnsi="Calibri" w:eastAsia="Calibri"/>
        </w:rPr>
        <w:t xml:space="preserve"> Dashboard vận hành, quản lý user/role, nhật ký và database.</w:t>
      </w:r>
    </w:p>
    <w:p>
      <w:pPr>
        <w:pStyle w:val="Heading2"/>
      </w:pPr>
      <w:r>
        <w:t>6.3. Hệ thống giao diện</w:t>
      </w:r>
    </w:p>
    <w:p>
      <w:r>
        <w:rPr>
          <w:rFonts w:ascii="Calibri" w:hAnsi="Calibri" w:eastAsia="Calibri"/>
          <w:i w:val="0"/>
        </w:rPr>
        <w:t>Các thành phần UI dùng chung gồm Button, Input, Modal, Dialog, Select, Tabs, Badge, EmptyState, ErrorState, Skeleton và ConfirmDialog. Layout có Sidebar, Header, PageHeader, CommandPalette và QuickAddModal. Dự án có dark mode, biến màu riêng, i18n tiếng Việt/Anh, animation và cảnh 3D cho landing/login.</w:t>
      </w:r>
    </w:p>
    <w:p>
      <w:pPr>
        <w:pStyle w:val="Heading2"/>
      </w:pPr>
      <w:r>
        <w:t>6.4. Trải nghiệm đa nền tảng</w:t>
      </w:r>
    </w:p>
    <w:p>
      <w:r>
        <w:rPr>
          <w:rFonts w:ascii="Calibri" w:hAnsi="Calibri" w:eastAsia="Calibri"/>
          <w:i w:val="0"/>
        </w:rPr>
        <w:t>Capacitor cấu hình appId com.lifesyncai.app, webDir dist và Android scheme HTTPS. Plugin gồm splash screen, status bar, haptics, local notification và push notification. Chế độ cleartext đang được bật để hỗ trợ phát triển; khi phát hành cần hạn chế HTTP và cấu hình Network Security phù hợp.</w:t>
      </w:r>
    </w:p>
    <w:p>
      <w:r>
        <w:br w:type="page"/>
      </w:r>
    </w:p>
    <w:p>
      <w:pPr>
        <w:pStyle w:val="Heading1"/>
      </w:pPr>
      <w:r>
        <w:t>CHƯƠNG 7. THIẾT KẾ API VÀ LUỒNG NGHIỆP VỤ</w:t>
      </w:r>
    </w:p>
    <w:p>
      <w:pPr>
        <w:pStyle w:val="Heading2"/>
      </w:pPr>
      <w:r>
        <w:t>7.1. Quy ước API</w:t>
      </w:r>
    </w:p>
    <w:p>
      <w:pPr>
        <w:pStyle w:val="ListBullet"/>
      </w:pPr>
      <w:r>
        <w:rPr>
          <w:rFonts w:ascii="Calibri" w:hAnsi="Calibri" w:eastAsia="Calibri"/>
        </w:rPr>
        <w:t>REST endpoint không dùng tiền tố /api; Swagger ở /api-docs.</w:t>
      </w:r>
    </w:p>
    <w:p>
      <w:pPr>
        <w:pStyle w:val="ListBullet"/>
      </w:pPr>
      <w:r>
        <w:rPr>
          <w:rFonts w:ascii="Calibri" w:hAnsi="Calibri" w:eastAsia="Calibri"/>
        </w:rPr>
        <w:t>Bearer JWT bảo vệ phần lớn endpoint; route công khai được đánh dấu riêng.</w:t>
      </w:r>
    </w:p>
    <w:p>
      <w:pPr>
        <w:pStyle w:val="ListBullet"/>
      </w:pPr>
      <w:r>
        <w:rPr>
          <w:rFonts w:ascii="Calibri" w:hAnsi="Calibri" w:eastAsia="Calibri"/>
        </w:rPr>
        <w:t>DTO dùng class-validator; ValidationPipe bật whitelist, transform và forbidNonWhitelisted.</w:t>
      </w:r>
    </w:p>
    <w:p>
      <w:pPr>
        <w:pStyle w:val="ListBullet"/>
      </w:pPr>
      <w:r>
        <w:rPr>
          <w:rFonts w:ascii="Calibri" w:hAnsi="Calibri" w:eastAsia="Calibri"/>
        </w:rPr>
        <w:t>Phản hồi thành công được TransformInterceptor chuẩn hóa; lỗi được HttpExceptionFilter xử lý.</w:t>
      </w:r>
    </w:p>
    <w:p>
      <w:pPr>
        <w:pStyle w:val="ListBullet"/>
      </w:pPr>
      <w:r>
        <w:rPr>
          <w:rFonts w:ascii="Calibri" w:hAnsi="Calibri" w:eastAsia="Calibri"/>
        </w:rPr>
        <w:t>Tài nguyên thuộc user phải lọc theo userId lấy từ token, không tin userId do client gửi.</w:t>
      </w:r>
    </w:p>
    <w:tbl>
      <w:tblPr>
        <w:tblStyle w:val="TableGrid"/>
        <w:tblW w:type="dxa" w:w="9360"/>
        <w:jc w:val="center"/>
        <w:tblLayout w:type="fixed"/>
        <w:tblLook w:firstColumn="1" w:firstRow="1" w:lastColumn="0" w:lastRow="0" w:noHBand="0" w:noVBand="1" w:val="04A0"/>
        <w:tblInd w:w="120" w:type="dxa"/>
      </w:tblPr>
      <w:tblGrid>
        <w:gridCol w:w="1600"/>
        <w:gridCol w:w="1800"/>
        <w:gridCol w:w="5960"/>
      </w:tblGrid>
      <w:tr>
        <w:trPr>
          <w:tblHeader w:val="true"/>
        </w:trPr>
        <w:tc>
          <w:tcPr>
            <w:tcW w:type="dxa" w:w="1600"/>
            <w:shd w:fill="17365D"/>
            <w:vAlign w:val="center"/>
            <w:tcMar>
              <w:top w:w="100" w:type="dxa"/>
              <w:start w:w="120" w:type="dxa"/>
              <w:bottom w:w="100" w:type="dxa"/>
              <w:end w:w="120" w:type="dxa"/>
            </w:tcMar>
          </w:tcPr>
          <w:p>
            <w:pPr>
              <w:jc w:val="center"/>
            </w:pPr>
            <w:r>
              <w:rPr>
                <w:rFonts w:ascii="Calibri" w:hAnsi="Calibri" w:eastAsia="Calibri"/>
                <w:b/>
                <w:color w:val="FFFFFF"/>
                <w:sz w:val="16"/>
              </w:rPr>
              <w:t>Nhóm</w:t>
            </w:r>
          </w:p>
        </w:tc>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6"/>
              </w:rPr>
              <w:t>Tiền tố</w:t>
            </w:r>
          </w:p>
        </w:tc>
        <w:tc>
          <w:tcPr>
            <w:tcW w:type="dxa" w:w="5960"/>
            <w:shd w:fill="17365D"/>
            <w:vAlign w:val="center"/>
            <w:tcMar>
              <w:top w:w="100" w:type="dxa"/>
              <w:start w:w="120" w:type="dxa"/>
              <w:bottom w:w="100" w:type="dxa"/>
              <w:end w:w="120" w:type="dxa"/>
            </w:tcMar>
          </w:tcPr>
          <w:p>
            <w:pPr>
              <w:jc w:val="center"/>
            </w:pPr>
            <w:r>
              <w:rPr>
                <w:rFonts w:ascii="Calibri" w:hAnsi="Calibri" w:eastAsia="Calibri"/>
                <w:b/>
                <w:color w:val="FFFFFF"/>
                <w:sz w:val="16"/>
              </w:rPr>
              <w:t>Phạm vi endpoint</w:t>
            </w:r>
          </w:p>
        </w:tc>
      </w:tr>
      <w:tr>
        <w:tc>
          <w:tcPr>
            <w:tcW w:type="dxa" w:w="1600"/>
            <w:vAlign w:val="center"/>
            <w:tcMar>
              <w:top w:w="100" w:type="dxa"/>
              <w:start w:w="120" w:type="dxa"/>
              <w:bottom w:w="100" w:type="dxa"/>
              <w:end w:w="120" w:type="dxa"/>
            </w:tcMar>
          </w:tcPr>
          <w:p>
            <w:r>
              <w:rPr>
                <w:rFonts w:ascii="Calibri" w:hAnsi="Calibri" w:eastAsia="Calibri"/>
                <w:sz w:val="16"/>
              </w:rPr>
              <w:t>Auth</w:t>
            </w:r>
          </w:p>
        </w:tc>
        <w:tc>
          <w:tcPr>
            <w:tcW w:type="dxa" w:w="1800"/>
            <w:vAlign w:val="center"/>
            <w:tcMar>
              <w:top w:w="100" w:type="dxa"/>
              <w:start w:w="120" w:type="dxa"/>
              <w:bottom w:w="100" w:type="dxa"/>
              <w:end w:w="120" w:type="dxa"/>
            </w:tcMar>
          </w:tcPr>
          <w:p>
            <w:r>
              <w:rPr>
                <w:rFonts w:ascii="Calibri" w:hAnsi="Calibri" w:eastAsia="Calibri"/>
                <w:sz w:val="16"/>
              </w:rPr>
              <w:t>/auth</w:t>
            </w:r>
          </w:p>
        </w:tc>
        <w:tc>
          <w:tcPr>
            <w:tcW w:type="dxa" w:w="5960"/>
            <w:vAlign w:val="center"/>
            <w:tcMar>
              <w:top w:w="100" w:type="dxa"/>
              <w:start w:w="120" w:type="dxa"/>
              <w:bottom w:w="100" w:type="dxa"/>
              <w:end w:w="120" w:type="dxa"/>
            </w:tcMar>
          </w:tcPr>
          <w:p>
            <w:r>
              <w:rPr>
                <w:rFonts w:ascii="Calibri" w:hAnsi="Calibri" w:eastAsia="Calibri"/>
                <w:sz w:val="16"/>
              </w:rPr>
              <w:t>Đăng ký, login, reset, admin MFA, refresh, logout, me, OAuth, OTP.</w:t>
            </w:r>
          </w:p>
        </w:tc>
      </w:tr>
      <w:tr>
        <w:tc>
          <w:tcPr>
            <w:tcW w:type="dxa" w:w="1600"/>
            <w:shd w:fill="F4F6F9"/>
            <w:vAlign w:val="center"/>
            <w:tcMar>
              <w:top w:w="100" w:type="dxa"/>
              <w:start w:w="120" w:type="dxa"/>
              <w:bottom w:w="100" w:type="dxa"/>
              <w:end w:w="120" w:type="dxa"/>
            </w:tcMar>
          </w:tcPr>
          <w:p>
            <w:r>
              <w:rPr>
                <w:rFonts w:ascii="Calibri" w:hAnsi="Calibri" w:eastAsia="Calibri"/>
                <w:sz w:val="16"/>
              </w:rPr>
              <w:t>Users</w:t>
            </w:r>
          </w:p>
        </w:tc>
        <w:tc>
          <w:tcPr>
            <w:tcW w:type="dxa" w:w="1800"/>
            <w:shd w:fill="F4F6F9"/>
            <w:vAlign w:val="center"/>
            <w:tcMar>
              <w:top w:w="100" w:type="dxa"/>
              <w:start w:w="120" w:type="dxa"/>
              <w:bottom w:w="100" w:type="dxa"/>
              <w:end w:w="120" w:type="dxa"/>
            </w:tcMar>
          </w:tcPr>
          <w:p>
            <w:r>
              <w:rPr>
                <w:rFonts w:ascii="Calibri" w:hAnsi="Calibri" w:eastAsia="Calibri"/>
                <w:sz w:val="16"/>
              </w:rPr>
              <w:t>/users</w:t>
            </w:r>
          </w:p>
        </w:tc>
        <w:tc>
          <w:tcPr>
            <w:tcW w:type="dxa" w:w="5960"/>
            <w:shd w:fill="F4F6F9"/>
            <w:vAlign w:val="center"/>
            <w:tcMar>
              <w:top w:w="100" w:type="dxa"/>
              <w:start w:w="120" w:type="dxa"/>
              <w:bottom w:w="100" w:type="dxa"/>
              <w:end w:w="120" w:type="dxa"/>
            </w:tcMar>
          </w:tcPr>
          <w:p>
            <w:r>
              <w:rPr>
                <w:rFonts w:ascii="Calibri" w:hAnsi="Calibri" w:eastAsia="Calibri"/>
                <w:sz w:val="16"/>
              </w:rPr>
              <w:t>Hồ sơ, mật khẩu, avatar.</w:t>
            </w:r>
          </w:p>
        </w:tc>
      </w:tr>
      <w:tr>
        <w:tc>
          <w:tcPr>
            <w:tcW w:type="dxa" w:w="1600"/>
            <w:vAlign w:val="center"/>
            <w:tcMar>
              <w:top w:w="100" w:type="dxa"/>
              <w:start w:w="120" w:type="dxa"/>
              <w:bottom w:w="100" w:type="dxa"/>
              <w:end w:w="120" w:type="dxa"/>
            </w:tcMar>
          </w:tcPr>
          <w:p>
            <w:r>
              <w:rPr>
                <w:rFonts w:ascii="Calibri" w:hAnsi="Calibri" w:eastAsia="Calibri"/>
                <w:sz w:val="16"/>
              </w:rPr>
              <w:t>Tasks</w:t>
            </w:r>
          </w:p>
        </w:tc>
        <w:tc>
          <w:tcPr>
            <w:tcW w:type="dxa" w:w="1800"/>
            <w:vAlign w:val="center"/>
            <w:tcMar>
              <w:top w:w="100" w:type="dxa"/>
              <w:start w:w="120" w:type="dxa"/>
              <w:bottom w:w="100" w:type="dxa"/>
              <w:end w:w="120" w:type="dxa"/>
            </w:tcMar>
          </w:tcPr>
          <w:p>
            <w:r>
              <w:rPr>
                <w:rFonts w:ascii="Calibri" w:hAnsi="Calibri" w:eastAsia="Calibri"/>
                <w:sz w:val="16"/>
              </w:rPr>
              <w:t>/tasks</w:t>
            </w:r>
          </w:p>
        </w:tc>
        <w:tc>
          <w:tcPr>
            <w:tcW w:type="dxa" w:w="5960"/>
            <w:vAlign w:val="center"/>
            <w:tcMar>
              <w:top w:w="100" w:type="dxa"/>
              <w:start w:w="120" w:type="dxa"/>
              <w:bottom w:w="100" w:type="dxa"/>
              <w:end w:w="120" w:type="dxa"/>
            </w:tcMar>
          </w:tcPr>
          <w:p>
            <w:r>
              <w:rPr>
                <w:rFonts w:ascii="Calibri" w:hAnsi="Calibri" w:eastAsia="Calibri"/>
                <w:sz w:val="16"/>
              </w:rPr>
              <w:t>CRUD task; gắn/tháo tag.</w:t>
            </w:r>
          </w:p>
        </w:tc>
      </w:tr>
      <w:tr>
        <w:tc>
          <w:tcPr>
            <w:tcW w:type="dxa" w:w="1600"/>
            <w:shd w:fill="F4F6F9"/>
            <w:vAlign w:val="center"/>
            <w:tcMar>
              <w:top w:w="100" w:type="dxa"/>
              <w:start w:w="120" w:type="dxa"/>
              <w:bottom w:w="100" w:type="dxa"/>
              <w:end w:w="120" w:type="dxa"/>
            </w:tcMar>
          </w:tcPr>
          <w:p>
            <w:r>
              <w:rPr>
                <w:rFonts w:ascii="Calibri" w:hAnsi="Calibri" w:eastAsia="Calibri"/>
                <w:sz w:val="16"/>
              </w:rPr>
              <w:t>Tags</w:t>
            </w:r>
          </w:p>
        </w:tc>
        <w:tc>
          <w:tcPr>
            <w:tcW w:type="dxa" w:w="1800"/>
            <w:shd w:fill="F4F6F9"/>
            <w:vAlign w:val="center"/>
            <w:tcMar>
              <w:top w:w="100" w:type="dxa"/>
              <w:start w:w="120" w:type="dxa"/>
              <w:bottom w:w="100" w:type="dxa"/>
              <w:end w:w="120" w:type="dxa"/>
            </w:tcMar>
          </w:tcPr>
          <w:p>
            <w:r>
              <w:rPr>
                <w:rFonts w:ascii="Calibri" w:hAnsi="Calibri" w:eastAsia="Calibri"/>
                <w:sz w:val="16"/>
              </w:rPr>
              <w:t>/tags</w:t>
            </w:r>
          </w:p>
        </w:tc>
        <w:tc>
          <w:tcPr>
            <w:tcW w:type="dxa" w:w="5960"/>
            <w:shd w:fill="F4F6F9"/>
            <w:vAlign w:val="center"/>
            <w:tcMar>
              <w:top w:w="100" w:type="dxa"/>
              <w:start w:w="120" w:type="dxa"/>
              <w:bottom w:w="100" w:type="dxa"/>
              <w:end w:w="120" w:type="dxa"/>
            </w:tcMar>
          </w:tcPr>
          <w:p>
            <w:r>
              <w:rPr>
                <w:rFonts w:ascii="Calibri" w:hAnsi="Calibri" w:eastAsia="Calibri"/>
                <w:sz w:val="16"/>
              </w:rPr>
              <w:t>Tạo, danh sách, xóa tag.</w:t>
            </w:r>
          </w:p>
        </w:tc>
      </w:tr>
      <w:tr>
        <w:tc>
          <w:tcPr>
            <w:tcW w:type="dxa" w:w="1600"/>
            <w:vAlign w:val="center"/>
            <w:tcMar>
              <w:top w:w="100" w:type="dxa"/>
              <w:start w:w="120" w:type="dxa"/>
              <w:bottom w:w="100" w:type="dxa"/>
              <w:end w:w="120" w:type="dxa"/>
            </w:tcMar>
          </w:tcPr>
          <w:p>
            <w:r>
              <w:rPr>
                <w:rFonts w:ascii="Calibri" w:hAnsi="Calibri" w:eastAsia="Calibri"/>
                <w:sz w:val="16"/>
              </w:rPr>
              <w:t>Time blocks</w:t>
            </w:r>
          </w:p>
        </w:tc>
        <w:tc>
          <w:tcPr>
            <w:tcW w:type="dxa" w:w="1800"/>
            <w:vAlign w:val="center"/>
            <w:tcMar>
              <w:top w:w="100" w:type="dxa"/>
              <w:start w:w="120" w:type="dxa"/>
              <w:bottom w:w="100" w:type="dxa"/>
              <w:end w:w="120" w:type="dxa"/>
            </w:tcMar>
          </w:tcPr>
          <w:p>
            <w:r>
              <w:rPr>
                <w:rFonts w:ascii="Calibri" w:hAnsi="Calibri" w:eastAsia="Calibri"/>
                <w:sz w:val="16"/>
              </w:rPr>
              <w:t>/time-blocks</w:t>
            </w:r>
          </w:p>
        </w:tc>
        <w:tc>
          <w:tcPr>
            <w:tcW w:type="dxa" w:w="5960"/>
            <w:vAlign w:val="center"/>
            <w:tcMar>
              <w:top w:w="100" w:type="dxa"/>
              <w:start w:w="120" w:type="dxa"/>
              <w:bottom w:w="100" w:type="dxa"/>
              <w:end w:w="120" w:type="dxa"/>
            </w:tcMar>
          </w:tcPr>
          <w:p>
            <w:r>
              <w:rPr>
                <w:rFonts w:ascii="Calibri" w:hAnsi="Calibri" w:eastAsia="Calibri"/>
                <w:sz w:val="16"/>
              </w:rPr>
              <w:t>CRUD khối thời gian.</w:t>
            </w:r>
          </w:p>
        </w:tc>
      </w:tr>
      <w:tr>
        <w:tc>
          <w:tcPr>
            <w:tcW w:type="dxa" w:w="1600"/>
            <w:shd w:fill="F4F6F9"/>
            <w:vAlign w:val="center"/>
            <w:tcMar>
              <w:top w:w="100" w:type="dxa"/>
              <w:start w:w="120" w:type="dxa"/>
              <w:bottom w:w="100" w:type="dxa"/>
              <w:end w:w="120" w:type="dxa"/>
            </w:tcMar>
          </w:tcPr>
          <w:p>
            <w:r>
              <w:rPr>
                <w:rFonts w:ascii="Calibri" w:hAnsi="Calibri" w:eastAsia="Calibri"/>
                <w:sz w:val="16"/>
              </w:rPr>
              <w:t>Reminders</w:t>
            </w:r>
          </w:p>
        </w:tc>
        <w:tc>
          <w:tcPr>
            <w:tcW w:type="dxa" w:w="1800"/>
            <w:shd w:fill="F4F6F9"/>
            <w:vAlign w:val="center"/>
            <w:tcMar>
              <w:top w:w="100" w:type="dxa"/>
              <w:start w:w="120" w:type="dxa"/>
              <w:bottom w:w="100" w:type="dxa"/>
              <w:end w:w="120" w:type="dxa"/>
            </w:tcMar>
          </w:tcPr>
          <w:p>
            <w:r>
              <w:rPr>
                <w:rFonts w:ascii="Calibri" w:hAnsi="Calibri" w:eastAsia="Calibri"/>
                <w:sz w:val="16"/>
              </w:rPr>
              <w:t>/reminders</w:t>
            </w:r>
          </w:p>
        </w:tc>
        <w:tc>
          <w:tcPr>
            <w:tcW w:type="dxa" w:w="5960"/>
            <w:shd w:fill="F4F6F9"/>
            <w:vAlign w:val="center"/>
            <w:tcMar>
              <w:top w:w="100" w:type="dxa"/>
              <w:start w:w="120" w:type="dxa"/>
              <w:bottom w:w="100" w:type="dxa"/>
              <w:end w:w="120" w:type="dxa"/>
            </w:tcMar>
          </w:tcPr>
          <w:p>
            <w:r>
              <w:rPr>
                <w:rFonts w:ascii="Calibri" w:hAnsi="Calibri" w:eastAsia="Calibri"/>
                <w:sz w:val="16"/>
              </w:rPr>
              <w:t>Tạo, danh sách, xóa.</w:t>
            </w:r>
          </w:p>
        </w:tc>
      </w:tr>
      <w:tr>
        <w:tc>
          <w:tcPr>
            <w:tcW w:type="dxa" w:w="1600"/>
            <w:vAlign w:val="center"/>
            <w:tcMar>
              <w:top w:w="100" w:type="dxa"/>
              <w:start w:w="120" w:type="dxa"/>
              <w:bottom w:w="100" w:type="dxa"/>
              <w:end w:w="120" w:type="dxa"/>
            </w:tcMar>
          </w:tcPr>
          <w:p>
            <w:r>
              <w:rPr>
                <w:rFonts w:ascii="Calibri" w:hAnsi="Calibri" w:eastAsia="Calibri"/>
                <w:sz w:val="16"/>
              </w:rPr>
              <w:t>Notifications</w:t>
            </w:r>
          </w:p>
        </w:tc>
        <w:tc>
          <w:tcPr>
            <w:tcW w:type="dxa" w:w="1800"/>
            <w:vAlign w:val="center"/>
            <w:tcMar>
              <w:top w:w="100" w:type="dxa"/>
              <w:start w:w="120" w:type="dxa"/>
              <w:bottom w:w="100" w:type="dxa"/>
              <w:end w:w="120" w:type="dxa"/>
            </w:tcMar>
          </w:tcPr>
          <w:p>
            <w:r>
              <w:rPr>
                <w:rFonts w:ascii="Calibri" w:hAnsi="Calibri" w:eastAsia="Calibri"/>
                <w:sz w:val="16"/>
              </w:rPr>
              <w:t>/notifications</w:t>
            </w:r>
          </w:p>
        </w:tc>
        <w:tc>
          <w:tcPr>
            <w:tcW w:type="dxa" w:w="5960"/>
            <w:vAlign w:val="center"/>
            <w:tcMar>
              <w:top w:w="100" w:type="dxa"/>
              <w:start w:w="120" w:type="dxa"/>
              <w:bottom w:w="100" w:type="dxa"/>
              <w:end w:w="120" w:type="dxa"/>
            </w:tcMar>
          </w:tcPr>
          <w:p>
            <w:r>
              <w:rPr>
                <w:rFonts w:ascii="Calibri" w:hAnsi="Calibri" w:eastAsia="Calibri"/>
                <w:sz w:val="16"/>
              </w:rPr>
              <w:t>Danh sách, unread count, read/read-all.</w:t>
            </w:r>
          </w:p>
        </w:tc>
      </w:tr>
      <w:tr>
        <w:tc>
          <w:tcPr>
            <w:tcW w:type="dxa" w:w="1600"/>
            <w:shd w:fill="F4F6F9"/>
            <w:vAlign w:val="center"/>
            <w:tcMar>
              <w:top w:w="100" w:type="dxa"/>
              <w:start w:w="120" w:type="dxa"/>
              <w:bottom w:w="100" w:type="dxa"/>
              <w:end w:w="120" w:type="dxa"/>
            </w:tcMar>
          </w:tcPr>
          <w:p>
            <w:r>
              <w:rPr>
                <w:rFonts w:ascii="Calibri" w:hAnsi="Calibri" w:eastAsia="Calibri"/>
                <w:sz w:val="16"/>
              </w:rPr>
              <w:t>Dashboard</w:t>
            </w:r>
          </w:p>
        </w:tc>
        <w:tc>
          <w:tcPr>
            <w:tcW w:type="dxa" w:w="1800"/>
            <w:shd w:fill="F4F6F9"/>
            <w:vAlign w:val="center"/>
            <w:tcMar>
              <w:top w:w="100" w:type="dxa"/>
              <w:start w:w="120" w:type="dxa"/>
              <w:bottom w:w="100" w:type="dxa"/>
              <w:end w:w="120" w:type="dxa"/>
            </w:tcMar>
          </w:tcPr>
          <w:p>
            <w:r>
              <w:rPr>
                <w:rFonts w:ascii="Calibri" w:hAnsi="Calibri" w:eastAsia="Calibri"/>
                <w:sz w:val="16"/>
              </w:rPr>
              <w:t>/dashboard</w:t>
            </w:r>
          </w:p>
        </w:tc>
        <w:tc>
          <w:tcPr>
            <w:tcW w:type="dxa" w:w="5960"/>
            <w:shd w:fill="F4F6F9"/>
            <w:vAlign w:val="center"/>
            <w:tcMar>
              <w:top w:w="100" w:type="dxa"/>
              <w:start w:w="120" w:type="dxa"/>
              <w:bottom w:w="100" w:type="dxa"/>
              <w:end w:w="120" w:type="dxa"/>
            </w:tcMar>
          </w:tcPr>
          <w:p>
            <w:r>
              <w:rPr>
                <w:rFonts w:ascii="Calibri" w:hAnsi="Calibri" w:eastAsia="Calibri"/>
                <w:sz w:val="16"/>
              </w:rPr>
              <w:t>Stats và focus-time.</w:t>
            </w:r>
          </w:p>
        </w:tc>
      </w:tr>
      <w:tr>
        <w:tc>
          <w:tcPr>
            <w:tcW w:type="dxa" w:w="1600"/>
            <w:vAlign w:val="center"/>
            <w:tcMar>
              <w:top w:w="100" w:type="dxa"/>
              <w:start w:w="120" w:type="dxa"/>
              <w:bottom w:w="100" w:type="dxa"/>
              <w:end w:w="120" w:type="dxa"/>
            </w:tcMar>
          </w:tcPr>
          <w:p>
            <w:r>
              <w:rPr>
                <w:rFonts w:ascii="Calibri" w:hAnsi="Calibri" w:eastAsia="Calibri"/>
                <w:sz w:val="16"/>
              </w:rPr>
              <w:t>AI</w:t>
            </w:r>
          </w:p>
        </w:tc>
        <w:tc>
          <w:tcPr>
            <w:tcW w:type="dxa" w:w="1800"/>
            <w:vAlign w:val="center"/>
            <w:tcMar>
              <w:top w:w="100" w:type="dxa"/>
              <w:start w:w="120" w:type="dxa"/>
              <w:bottom w:w="100" w:type="dxa"/>
              <w:end w:w="120" w:type="dxa"/>
            </w:tcMar>
          </w:tcPr>
          <w:p>
            <w:r>
              <w:rPr>
                <w:rFonts w:ascii="Calibri" w:hAnsi="Calibri" w:eastAsia="Calibri"/>
                <w:sz w:val="16"/>
              </w:rPr>
              <w:t>/ai-chat</w:t>
            </w:r>
          </w:p>
        </w:tc>
        <w:tc>
          <w:tcPr>
            <w:tcW w:type="dxa" w:w="5960"/>
            <w:vAlign w:val="center"/>
            <w:tcMar>
              <w:top w:w="100" w:type="dxa"/>
              <w:start w:w="120" w:type="dxa"/>
              <w:bottom w:w="100" w:type="dxa"/>
              <w:end w:w="120" w:type="dxa"/>
            </w:tcMar>
          </w:tcPr>
          <w:p>
            <w:r>
              <w:rPr>
                <w:rFonts w:ascii="Calibri" w:hAnsi="Calibri" w:eastAsia="Calibri"/>
                <w:sz w:val="16"/>
              </w:rPr>
              <w:t>Message, status, conversations, suggestions, image.</w:t>
            </w:r>
          </w:p>
        </w:tc>
      </w:tr>
      <w:tr>
        <w:tc>
          <w:tcPr>
            <w:tcW w:type="dxa" w:w="1600"/>
            <w:shd w:fill="F4F6F9"/>
            <w:vAlign w:val="center"/>
            <w:tcMar>
              <w:top w:w="100" w:type="dxa"/>
              <w:start w:w="120" w:type="dxa"/>
              <w:bottom w:w="100" w:type="dxa"/>
              <w:end w:w="120" w:type="dxa"/>
            </w:tcMar>
          </w:tcPr>
          <w:p>
            <w:r>
              <w:rPr>
                <w:rFonts w:ascii="Calibri" w:hAnsi="Calibri" w:eastAsia="Calibri"/>
                <w:sz w:val="16"/>
              </w:rPr>
              <w:t>Payments</w:t>
            </w:r>
          </w:p>
        </w:tc>
        <w:tc>
          <w:tcPr>
            <w:tcW w:type="dxa" w:w="1800"/>
            <w:shd w:fill="F4F6F9"/>
            <w:vAlign w:val="center"/>
            <w:tcMar>
              <w:top w:w="100" w:type="dxa"/>
              <w:start w:w="120" w:type="dxa"/>
              <w:bottom w:w="100" w:type="dxa"/>
              <w:end w:w="120" w:type="dxa"/>
            </w:tcMar>
          </w:tcPr>
          <w:p>
            <w:r>
              <w:rPr>
                <w:rFonts w:ascii="Calibri" w:hAnsi="Calibri" w:eastAsia="Calibri"/>
                <w:sz w:val="16"/>
              </w:rPr>
              <w:t>/payments</w:t>
            </w:r>
          </w:p>
        </w:tc>
        <w:tc>
          <w:tcPr>
            <w:tcW w:type="dxa" w:w="5960"/>
            <w:shd w:fill="F4F6F9"/>
            <w:vAlign w:val="center"/>
            <w:tcMar>
              <w:top w:w="100" w:type="dxa"/>
              <w:start w:w="120" w:type="dxa"/>
              <w:bottom w:w="100" w:type="dxa"/>
              <w:end w:w="120" w:type="dxa"/>
            </w:tcMar>
          </w:tcPr>
          <w:p>
            <w:r>
              <w:rPr>
                <w:rFonts w:ascii="Calibri" w:hAnsi="Calibri" w:eastAsia="Calibri"/>
                <w:sz w:val="16"/>
              </w:rPr>
              <w:t>Plans, subscription, checkout, cancel, trial, webhook, verify, admin.</w:t>
            </w:r>
          </w:p>
        </w:tc>
      </w:tr>
      <w:tr>
        <w:tc>
          <w:tcPr>
            <w:tcW w:type="dxa" w:w="1600"/>
            <w:vAlign w:val="center"/>
            <w:tcMar>
              <w:top w:w="100" w:type="dxa"/>
              <w:start w:w="120" w:type="dxa"/>
              <w:bottom w:w="100" w:type="dxa"/>
              <w:end w:w="120" w:type="dxa"/>
            </w:tcMar>
          </w:tcPr>
          <w:p>
            <w:r>
              <w:rPr>
                <w:rFonts w:ascii="Calibri" w:hAnsi="Calibri" w:eastAsia="Calibri"/>
                <w:sz w:val="16"/>
              </w:rPr>
              <w:t>Fitness</w:t>
            </w:r>
          </w:p>
        </w:tc>
        <w:tc>
          <w:tcPr>
            <w:tcW w:type="dxa" w:w="1800"/>
            <w:vAlign w:val="center"/>
            <w:tcMar>
              <w:top w:w="100" w:type="dxa"/>
              <w:start w:w="120" w:type="dxa"/>
              <w:bottom w:w="100" w:type="dxa"/>
              <w:end w:w="120" w:type="dxa"/>
            </w:tcMar>
          </w:tcPr>
          <w:p>
            <w:r>
              <w:rPr>
                <w:rFonts w:ascii="Calibri" w:hAnsi="Calibri" w:eastAsia="Calibri"/>
                <w:sz w:val="16"/>
              </w:rPr>
              <w:t>/fitness</w:t>
            </w:r>
          </w:p>
        </w:tc>
        <w:tc>
          <w:tcPr>
            <w:tcW w:type="dxa" w:w="5960"/>
            <w:vAlign w:val="center"/>
            <w:tcMar>
              <w:top w:w="100" w:type="dxa"/>
              <w:start w:w="120" w:type="dxa"/>
              <w:bottom w:w="100" w:type="dxa"/>
              <w:end w:w="120" w:type="dxa"/>
            </w:tcMar>
          </w:tcPr>
          <w:p>
            <w:r>
              <w:rPr>
                <w:rFonts w:ascii="Calibri" w:hAnsi="Calibri" w:eastAsia="Calibri"/>
                <w:sz w:val="16"/>
              </w:rPr>
              <w:t>Profile, exercise, activity, premium check.</w:t>
            </w:r>
          </w:p>
        </w:tc>
      </w:tr>
      <w:tr>
        <w:tc>
          <w:tcPr>
            <w:tcW w:type="dxa" w:w="1600"/>
            <w:shd w:fill="F4F6F9"/>
            <w:vAlign w:val="center"/>
            <w:tcMar>
              <w:top w:w="100" w:type="dxa"/>
              <w:start w:w="120" w:type="dxa"/>
              <w:bottom w:w="100" w:type="dxa"/>
              <w:end w:w="120" w:type="dxa"/>
            </w:tcMar>
          </w:tcPr>
          <w:p>
            <w:r>
              <w:rPr>
                <w:rFonts w:ascii="Calibri" w:hAnsi="Calibri" w:eastAsia="Calibri"/>
                <w:sz w:val="16"/>
              </w:rPr>
              <w:t>GPS</w:t>
            </w:r>
          </w:p>
        </w:tc>
        <w:tc>
          <w:tcPr>
            <w:tcW w:type="dxa" w:w="1800"/>
            <w:shd w:fill="F4F6F9"/>
            <w:vAlign w:val="center"/>
            <w:tcMar>
              <w:top w:w="100" w:type="dxa"/>
              <w:start w:w="120" w:type="dxa"/>
              <w:bottom w:w="100" w:type="dxa"/>
              <w:end w:w="120" w:type="dxa"/>
            </w:tcMar>
          </w:tcPr>
          <w:p>
            <w:r>
              <w:rPr>
                <w:rFonts w:ascii="Calibri" w:hAnsi="Calibri" w:eastAsia="Calibri"/>
                <w:sz w:val="16"/>
              </w:rPr>
              <w:t>/gps</w:t>
            </w:r>
          </w:p>
        </w:tc>
        <w:tc>
          <w:tcPr>
            <w:tcW w:type="dxa" w:w="5960"/>
            <w:shd w:fill="F4F6F9"/>
            <w:vAlign w:val="center"/>
            <w:tcMar>
              <w:top w:w="100" w:type="dxa"/>
              <w:start w:w="120" w:type="dxa"/>
              <w:bottom w:w="100" w:type="dxa"/>
              <w:end w:w="120" w:type="dxa"/>
            </w:tcMar>
          </w:tcPr>
          <w:p>
            <w:r>
              <w:rPr>
                <w:rFonts w:ascii="Calibri" w:hAnsi="Calibri" w:eastAsia="Calibri"/>
                <w:sz w:val="16"/>
              </w:rPr>
              <w:t>Start/update/end tracking, routes.</w:t>
            </w:r>
          </w:p>
        </w:tc>
      </w:tr>
      <w:tr>
        <w:tc>
          <w:tcPr>
            <w:tcW w:type="dxa" w:w="1600"/>
            <w:vAlign w:val="center"/>
            <w:tcMar>
              <w:top w:w="100" w:type="dxa"/>
              <w:start w:w="120" w:type="dxa"/>
              <w:bottom w:w="100" w:type="dxa"/>
              <w:end w:w="120" w:type="dxa"/>
            </w:tcMar>
          </w:tcPr>
          <w:p>
            <w:r>
              <w:rPr>
                <w:rFonts w:ascii="Calibri" w:hAnsi="Calibri" w:eastAsia="Calibri"/>
                <w:sz w:val="16"/>
              </w:rPr>
              <w:t>Admin</w:t>
            </w:r>
          </w:p>
        </w:tc>
        <w:tc>
          <w:tcPr>
            <w:tcW w:type="dxa" w:w="1800"/>
            <w:vAlign w:val="center"/>
            <w:tcMar>
              <w:top w:w="100" w:type="dxa"/>
              <w:start w:w="120" w:type="dxa"/>
              <w:bottom w:w="100" w:type="dxa"/>
              <w:end w:w="120" w:type="dxa"/>
            </w:tcMar>
          </w:tcPr>
          <w:p>
            <w:r>
              <w:rPr>
                <w:rFonts w:ascii="Calibri" w:hAnsi="Calibri" w:eastAsia="Calibri"/>
                <w:sz w:val="16"/>
              </w:rPr>
              <w:t>/admin</w:t>
            </w:r>
          </w:p>
        </w:tc>
        <w:tc>
          <w:tcPr>
            <w:tcW w:type="dxa" w:w="5960"/>
            <w:vAlign w:val="center"/>
            <w:tcMar>
              <w:top w:w="100" w:type="dxa"/>
              <w:start w:w="120" w:type="dxa"/>
              <w:bottom w:w="100" w:type="dxa"/>
              <w:end w:w="120" w:type="dxa"/>
            </w:tcMar>
          </w:tcPr>
          <w:p>
            <w:r>
              <w:rPr>
                <w:rFonts w:ascii="Calibri" w:hAnsi="Calibri" w:eastAsia="Calibri"/>
                <w:sz w:val="16"/>
              </w:rPr>
              <w:t>Stats, users, role, activity logs, backup.</w:t>
            </w:r>
          </w:p>
        </w:tc>
      </w:tr>
      <w:tr>
        <w:tc>
          <w:tcPr>
            <w:tcW w:type="dxa" w:w="1600"/>
            <w:shd w:fill="F4F6F9"/>
            <w:vAlign w:val="center"/>
            <w:tcMar>
              <w:top w:w="100" w:type="dxa"/>
              <w:start w:w="120" w:type="dxa"/>
              <w:bottom w:w="100" w:type="dxa"/>
              <w:end w:w="120" w:type="dxa"/>
            </w:tcMar>
          </w:tcPr>
          <w:p>
            <w:r>
              <w:rPr>
                <w:rFonts w:ascii="Calibri" w:hAnsi="Calibri" w:eastAsia="Calibri"/>
                <w:sz w:val="16"/>
              </w:rPr>
              <w:t>Health</w:t>
            </w:r>
          </w:p>
        </w:tc>
        <w:tc>
          <w:tcPr>
            <w:tcW w:type="dxa" w:w="1800"/>
            <w:shd w:fill="F4F6F9"/>
            <w:vAlign w:val="center"/>
            <w:tcMar>
              <w:top w:w="100" w:type="dxa"/>
              <w:start w:w="120" w:type="dxa"/>
              <w:bottom w:w="100" w:type="dxa"/>
              <w:end w:w="120" w:type="dxa"/>
            </w:tcMar>
          </w:tcPr>
          <w:p>
            <w:r>
              <w:rPr>
                <w:rFonts w:ascii="Calibri" w:hAnsi="Calibri" w:eastAsia="Calibri"/>
                <w:sz w:val="16"/>
              </w:rPr>
              <w:t>/health</w:t>
            </w:r>
          </w:p>
        </w:tc>
        <w:tc>
          <w:tcPr>
            <w:tcW w:type="dxa" w:w="5960"/>
            <w:shd w:fill="F4F6F9"/>
            <w:vAlign w:val="center"/>
            <w:tcMar>
              <w:top w:w="100" w:type="dxa"/>
              <w:start w:w="120" w:type="dxa"/>
              <w:bottom w:w="100" w:type="dxa"/>
              <w:end w:w="120" w:type="dxa"/>
            </w:tcMar>
          </w:tcPr>
          <w:p>
            <w:r>
              <w:rPr>
                <w:rFonts w:ascii="Calibri" w:hAnsi="Calibri" w:eastAsia="Calibri"/>
                <w:sz w:val="16"/>
              </w:rPr>
              <w:t>Kiểm tra trạng thái dịch vụ.</w:t>
            </w:r>
          </w:p>
        </w:tc>
      </w:tr>
    </w:tbl>
    <w:p>
      <w:pPr>
        <w:spacing w:after="20"/>
      </w:pPr>
    </w:p>
    <w:p>
      <w:pPr>
        <w:pStyle w:val="Heading2"/>
      </w:pPr>
      <w:r>
        <w:t>7.2. Luồng đăng nhập</w:t>
      </w:r>
    </w:p>
    <w:p>
      <w:pPr>
        <w:pStyle w:val="CodeBlock"/>
      </w:pPr>
      <w:r>
        <w:rPr>
          <w:rFonts w:ascii="Consolas" w:hAnsi="Consolas" w:eastAsia="Consolas"/>
          <w:color w:val="1F2937"/>
          <w:sz w:val="17"/>
        </w:rPr>
        <w:t>Người dùng nhập thông tin</w:t>
        <w:br/>
      </w:r>
      <w:r>
        <w:rPr>
          <w:rFonts w:ascii="Consolas" w:hAnsi="Consolas" w:eastAsia="Consolas"/>
          <w:color w:val="1F2937"/>
          <w:sz w:val="17"/>
        </w:rPr>
        <w:t>→ Frontend kiểm tra form</w:t>
        <w:br/>
      </w:r>
      <w:r>
        <w:rPr>
          <w:rFonts w:ascii="Consolas" w:hAnsi="Consolas" w:eastAsia="Consolas"/>
          <w:color w:val="1F2937"/>
          <w:sz w:val="17"/>
        </w:rPr>
        <w:t>→ POST /auth/login</w:t>
        <w:br/>
      </w:r>
      <w:r>
        <w:rPr>
          <w:rFonts w:ascii="Consolas" w:hAnsi="Consolas" w:eastAsia="Consolas"/>
          <w:color w:val="1F2937"/>
          <w:sz w:val="17"/>
        </w:rPr>
        <w:t>→ Rate limiter + AuthService + Argon2.verify</w:t>
        <w:br/>
      </w:r>
      <w:r>
        <w:rPr>
          <w:rFonts w:ascii="Consolas" w:hAnsi="Consolas" w:eastAsia="Consolas"/>
          <w:color w:val="1F2937"/>
          <w:sz w:val="17"/>
        </w:rPr>
        <w:t>→ Sinh access token và refresh token</w:t>
        <w:br/>
      </w:r>
      <w:r>
        <w:rPr>
          <w:rFonts w:ascii="Consolas" w:hAnsi="Consolas" w:eastAsia="Consolas"/>
          <w:color w:val="1F2937"/>
          <w:sz w:val="17"/>
        </w:rPr>
        <w:t>→ Băm refresh token trước khi lưu DB</w:t>
        <w:br/>
      </w:r>
      <w:r>
        <w:rPr>
          <w:rFonts w:ascii="Consolas" w:hAnsi="Consolas" w:eastAsia="Consolas"/>
          <w:color w:val="1F2937"/>
          <w:sz w:val="17"/>
        </w:rPr>
        <w:t>→ Trả user, quyền truy cập và token</w:t>
        <w:br/>
      </w:r>
      <w:r>
        <w:rPr>
          <w:rFonts w:ascii="Consolas" w:hAnsi="Consolas" w:eastAsia="Consolas"/>
          <w:color w:val="1F2937"/>
          <w:sz w:val="17"/>
        </w:rPr>
        <w:t>→ Frontend điều hướng /app hoặc /admin</w:t>
        <w:br/>
      </w:r>
    </w:p>
    <w:p>
      <w:pPr>
        <w:pStyle w:val="Heading2"/>
      </w:pPr>
      <w:r>
        <w:t>7.3. Luồng tạo task</w:t>
      </w:r>
    </w:p>
    <w:p>
      <w:pPr>
        <w:pStyle w:val="CodeBlock"/>
      </w:pPr>
      <w:r>
        <w:rPr>
          <w:rFonts w:ascii="Consolas" w:hAnsi="Consolas" w:eastAsia="Consolas"/>
          <w:color w:val="1F2937"/>
          <w:sz w:val="17"/>
        </w:rPr>
        <w:t>Form task → POST /tasks + Bearer token</w:t>
        <w:br/>
      </w:r>
      <w:r>
        <w:rPr>
          <w:rFonts w:ascii="Consolas" w:hAnsi="Consolas" w:eastAsia="Consolas"/>
          <w:color w:val="1F2937"/>
          <w:sz w:val="17"/>
        </w:rPr>
        <w:t>→ JwtAuthGuard → ValidationPipe(CreateTaskDto)</w:t>
        <w:br/>
      </w:r>
      <w:r>
        <w:rPr>
          <w:rFonts w:ascii="Consolas" w:hAnsi="Consolas" w:eastAsia="Consolas"/>
          <w:color w:val="1F2937"/>
          <w:sz w:val="17"/>
        </w:rPr>
        <w:t>→ TasksService.create(userId, dto)</w:t>
        <w:br/>
      </w:r>
      <w:r>
        <w:rPr>
          <w:rFonts w:ascii="Consolas" w:hAnsi="Consolas" w:eastAsia="Consolas"/>
          <w:color w:val="1F2937"/>
          <w:sz w:val="17"/>
        </w:rPr>
        <w:t>→ Prisma ghi MySQL</w:t>
        <w:br/>
      </w:r>
      <w:r>
        <w:rPr>
          <w:rFonts w:ascii="Consolas" w:hAnsi="Consolas" w:eastAsia="Consolas"/>
          <w:color w:val="1F2937"/>
          <w:sz w:val="17"/>
        </w:rPr>
        <w:t>→ React Query invalidates cache</w:t>
        <w:br/>
      </w:r>
      <w:r>
        <w:rPr>
          <w:rFonts w:ascii="Consolas" w:hAnsi="Consolas" w:eastAsia="Consolas"/>
          <w:color w:val="1F2937"/>
          <w:sz w:val="17"/>
        </w:rPr>
        <w:t>→ Danh sách task cập nhật</w:t>
        <w:br/>
      </w:r>
    </w:p>
    <w:p>
      <w:pPr>
        <w:pStyle w:val="Heading2"/>
      </w:pPr>
      <w:r>
        <w:t>7.4. Luồng reminder</w:t>
      </w:r>
    </w:p>
    <w:p>
      <w:r>
        <w:rPr>
          <w:rFonts w:ascii="Calibri" w:hAnsi="Calibri" w:eastAsia="Calibri"/>
          <w:i w:val="0"/>
        </w:rPr>
        <w:t>Scheduler chạy định kỳ, tìm reminder có triggerAt đã tới và chưa triggered, tạo Notification tương ứng, sau đó đánh dấu reminder đã xử lý. Frontend tải danh sách/unread count và hiển thị toast hoặc tích hợp thông báo thiết bị.</w:t>
      </w:r>
    </w:p>
    <w:p>
      <w:pPr>
        <w:pStyle w:val="Heading2"/>
      </w:pPr>
      <w:r>
        <w:t>7.5. Luồng AI</w:t>
      </w:r>
    </w:p>
    <w:p>
      <w:r>
        <w:rPr>
          <w:rFonts w:ascii="Calibri" w:hAnsi="Calibri" w:eastAsia="Calibri"/>
          <w:i w:val="0"/>
        </w:rPr>
        <w:t>AIChatService nhận tin nhắn, ghép ngữ cảnh người dùng và gọi endpoint tương thích OpenAI. Cấu hình có thể dùng dịch vụ cục bộ ở môi trường phát triển hoặc nhà cung cấp cloud. Hội thoại và tin nhắn được lưu trong ChatConversation/ChatMessage; suggestions và actions dùng JSON để hỗ trợ phản hồi có cấu trúc.</w:t>
      </w:r>
    </w:p>
    <w:p>
      <w:r>
        <w:br w:type="page"/>
      </w:r>
    </w:p>
    <w:p>
      <w:pPr>
        <w:pStyle w:val="Heading1"/>
      </w:pPr>
      <w:r>
        <w:t>CHƯƠNG 8. BẢO MẬT VÀ QUYỀN RIÊNG TƯ</w:t>
      </w:r>
    </w:p>
    <w:tbl>
      <w:tblPr>
        <w:tblStyle w:val="TableGrid"/>
        <w:tblW w:type="dxa" w:w="9360"/>
        <w:jc w:val="center"/>
        <w:tblLayout w:type="fixed"/>
        <w:tblLook w:firstColumn="1" w:firstRow="1" w:lastColumn="0" w:lastRow="0" w:noHBand="0" w:noVBand="1" w:val="04A0"/>
        <w:tblInd w:w="120" w:type="dxa"/>
      </w:tblPr>
      <w:tblGrid>
        <w:gridCol w:w="1800"/>
        <w:gridCol w:w="2400"/>
        <w:gridCol w:w="5160"/>
      </w:tblGrid>
      <w:tr>
        <w:trPr>
          <w:tblHeader w:val="true"/>
        </w:trPr>
        <w:tc>
          <w:tcPr>
            <w:tcW w:type="dxa" w:w="1800"/>
            <w:shd w:fill="17365D"/>
            <w:vAlign w:val="center"/>
            <w:tcMar>
              <w:top w:w="100" w:type="dxa"/>
              <w:start w:w="120" w:type="dxa"/>
              <w:bottom w:w="100" w:type="dxa"/>
              <w:end w:w="120" w:type="dxa"/>
            </w:tcMar>
          </w:tcPr>
          <w:p>
            <w:pPr>
              <w:jc w:val="center"/>
            </w:pPr>
            <w:r>
              <w:rPr>
                <w:rFonts w:ascii="Calibri" w:hAnsi="Calibri" w:eastAsia="Calibri"/>
                <w:b/>
                <w:color w:val="FFFFFF"/>
                <w:sz w:val="17"/>
              </w:rPr>
              <w:t>Hạng mục</w:t>
            </w:r>
          </w:p>
        </w:tc>
        <w:tc>
          <w:tcPr>
            <w:tcW w:type="dxa" w:w="2400"/>
            <w:shd w:fill="17365D"/>
            <w:vAlign w:val="center"/>
            <w:tcMar>
              <w:top w:w="100" w:type="dxa"/>
              <w:start w:w="120" w:type="dxa"/>
              <w:bottom w:w="100" w:type="dxa"/>
              <w:end w:w="120" w:type="dxa"/>
            </w:tcMar>
          </w:tcPr>
          <w:p>
            <w:pPr>
              <w:jc w:val="center"/>
            </w:pPr>
            <w:r>
              <w:rPr>
                <w:rFonts w:ascii="Calibri" w:hAnsi="Calibri" w:eastAsia="Calibri"/>
                <w:b/>
                <w:color w:val="FFFFFF"/>
                <w:sz w:val="17"/>
              </w:rPr>
              <w:t>Biện pháp</w:t>
            </w:r>
          </w:p>
        </w:tc>
        <w:tc>
          <w:tcPr>
            <w:tcW w:type="dxa" w:w="5160"/>
            <w:shd w:fill="17365D"/>
            <w:vAlign w:val="center"/>
            <w:tcMar>
              <w:top w:w="100" w:type="dxa"/>
              <w:start w:w="120" w:type="dxa"/>
              <w:bottom w:w="100" w:type="dxa"/>
              <w:end w:w="120" w:type="dxa"/>
            </w:tcMar>
          </w:tcPr>
          <w:p>
            <w:pPr>
              <w:jc w:val="center"/>
            </w:pPr>
            <w:r>
              <w:rPr>
                <w:rFonts w:ascii="Calibri" w:hAnsi="Calibri" w:eastAsia="Calibri"/>
                <w:b/>
                <w:color w:val="FFFFFF"/>
                <w:sz w:val="17"/>
              </w:rPr>
              <w:t>Ý nghĩa</w:t>
            </w:r>
          </w:p>
        </w:tc>
      </w:tr>
      <w:tr>
        <w:tc>
          <w:tcPr>
            <w:tcW w:type="dxa" w:w="1800"/>
            <w:vAlign w:val="center"/>
            <w:tcMar>
              <w:top w:w="100" w:type="dxa"/>
              <w:start w:w="120" w:type="dxa"/>
              <w:bottom w:w="100" w:type="dxa"/>
              <w:end w:w="120" w:type="dxa"/>
            </w:tcMar>
          </w:tcPr>
          <w:p>
            <w:r>
              <w:rPr>
                <w:rFonts w:ascii="Calibri" w:hAnsi="Calibri" w:eastAsia="Calibri"/>
                <w:sz w:val="17"/>
              </w:rPr>
              <w:t>Mật khẩu</w:t>
            </w:r>
          </w:p>
        </w:tc>
        <w:tc>
          <w:tcPr>
            <w:tcW w:type="dxa" w:w="2400"/>
            <w:vAlign w:val="center"/>
            <w:tcMar>
              <w:top w:w="100" w:type="dxa"/>
              <w:start w:w="120" w:type="dxa"/>
              <w:bottom w:w="100" w:type="dxa"/>
              <w:end w:w="120" w:type="dxa"/>
            </w:tcMar>
          </w:tcPr>
          <w:p>
            <w:r>
              <w:rPr>
                <w:rFonts w:ascii="Calibri" w:hAnsi="Calibri" w:eastAsia="Calibri"/>
                <w:sz w:val="17"/>
              </w:rPr>
              <w:t>Argon2</w:t>
            </w:r>
          </w:p>
        </w:tc>
        <w:tc>
          <w:tcPr>
            <w:tcW w:type="dxa" w:w="5160"/>
            <w:vAlign w:val="center"/>
            <w:tcMar>
              <w:top w:w="100" w:type="dxa"/>
              <w:start w:w="120" w:type="dxa"/>
              <w:bottom w:w="100" w:type="dxa"/>
              <w:end w:w="120" w:type="dxa"/>
            </w:tcMar>
          </w:tcPr>
          <w:p>
            <w:r>
              <w:rPr>
                <w:rFonts w:ascii="Calibri" w:hAnsi="Calibri" w:eastAsia="Calibri"/>
                <w:sz w:val="17"/>
              </w:rPr>
              <w:t>Không lưu mật khẩu rõ; xác minh bằng hàm băm chống brute-force.</w:t>
            </w:r>
          </w:p>
        </w:tc>
      </w:tr>
      <w:tr>
        <w:tc>
          <w:tcPr>
            <w:tcW w:type="dxa" w:w="1800"/>
            <w:shd w:fill="F4F6F9"/>
            <w:vAlign w:val="center"/>
            <w:tcMar>
              <w:top w:w="100" w:type="dxa"/>
              <w:start w:w="120" w:type="dxa"/>
              <w:bottom w:w="100" w:type="dxa"/>
              <w:end w:w="120" w:type="dxa"/>
            </w:tcMar>
          </w:tcPr>
          <w:p>
            <w:r>
              <w:rPr>
                <w:rFonts w:ascii="Calibri" w:hAnsi="Calibri" w:eastAsia="Calibri"/>
                <w:sz w:val="17"/>
              </w:rPr>
              <w:t>Phiên</w:t>
            </w:r>
          </w:p>
        </w:tc>
        <w:tc>
          <w:tcPr>
            <w:tcW w:type="dxa" w:w="2400"/>
            <w:shd w:fill="F4F6F9"/>
            <w:vAlign w:val="center"/>
            <w:tcMar>
              <w:top w:w="100" w:type="dxa"/>
              <w:start w:w="120" w:type="dxa"/>
              <w:bottom w:w="100" w:type="dxa"/>
              <w:end w:w="120" w:type="dxa"/>
            </w:tcMar>
          </w:tcPr>
          <w:p>
            <w:r>
              <w:rPr>
                <w:rFonts w:ascii="Calibri" w:hAnsi="Calibri" w:eastAsia="Calibri"/>
                <w:sz w:val="17"/>
              </w:rPr>
              <w:t>JWT + refresh token</w:t>
            </w:r>
          </w:p>
        </w:tc>
        <w:tc>
          <w:tcPr>
            <w:tcW w:type="dxa" w:w="5160"/>
            <w:shd w:fill="F4F6F9"/>
            <w:vAlign w:val="center"/>
            <w:tcMar>
              <w:top w:w="100" w:type="dxa"/>
              <w:start w:w="120" w:type="dxa"/>
              <w:bottom w:w="100" w:type="dxa"/>
              <w:end w:w="120" w:type="dxa"/>
            </w:tcMar>
          </w:tcPr>
          <w:p>
            <w:r>
              <w:rPr>
                <w:rFonts w:ascii="Calibri" w:hAnsi="Calibri" w:eastAsia="Calibri"/>
                <w:sz w:val="17"/>
              </w:rPr>
              <w:t>Access token ngắn hạn; refresh token lưu dạng băm và có thể luân chuyển/thu hồi.</w:t>
            </w:r>
          </w:p>
        </w:tc>
      </w:tr>
      <w:tr>
        <w:tc>
          <w:tcPr>
            <w:tcW w:type="dxa" w:w="1800"/>
            <w:vAlign w:val="center"/>
            <w:tcMar>
              <w:top w:w="100" w:type="dxa"/>
              <w:start w:w="120" w:type="dxa"/>
              <w:bottom w:w="100" w:type="dxa"/>
              <w:end w:w="120" w:type="dxa"/>
            </w:tcMar>
          </w:tcPr>
          <w:p>
            <w:r>
              <w:rPr>
                <w:rFonts w:ascii="Calibri" w:hAnsi="Calibri" w:eastAsia="Calibri"/>
                <w:sz w:val="17"/>
              </w:rPr>
              <w:t>Phân quyền</w:t>
            </w:r>
          </w:p>
        </w:tc>
        <w:tc>
          <w:tcPr>
            <w:tcW w:type="dxa" w:w="2400"/>
            <w:vAlign w:val="center"/>
            <w:tcMar>
              <w:top w:w="100" w:type="dxa"/>
              <w:start w:w="120" w:type="dxa"/>
              <w:bottom w:w="100" w:type="dxa"/>
              <w:end w:w="120" w:type="dxa"/>
            </w:tcMar>
          </w:tcPr>
          <w:p>
            <w:r>
              <w:rPr>
                <w:rFonts w:ascii="Calibri" w:hAnsi="Calibri" w:eastAsia="Calibri"/>
                <w:sz w:val="17"/>
              </w:rPr>
              <w:t>RBAC + guards</w:t>
            </w:r>
          </w:p>
        </w:tc>
        <w:tc>
          <w:tcPr>
            <w:tcW w:type="dxa" w:w="5160"/>
            <w:vAlign w:val="center"/>
            <w:tcMar>
              <w:top w:w="100" w:type="dxa"/>
              <w:start w:w="120" w:type="dxa"/>
              <w:bottom w:w="100" w:type="dxa"/>
              <w:end w:w="120" w:type="dxa"/>
            </w:tcMar>
          </w:tcPr>
          <w:p>
            <w:r>
              <w:rPr>
                <w:rFonts w:ascii="Calibri" w:hAnsi="Calibri" w:eastAsia="Calibri"/>
                <w:sz w:val="17"/>
              </w:rPr>
              <w:t>Role USER/MODERATOR/ADMIN; bảo vệ API và route frontend.</w:t>
            </w:r>
          </w:p>
        </w:tc>
      </w:tr>
      <w:tr>
        <w:tc>
          <w:tcPr>
            <w:tcW w:type="dxa" w:w="1800"/>
            <w:shd w:fill="F4F6F9"/>
            <w:vAlign w:val="center"/>
            <w:tcMar>
              <w:top w:w="100" w:type="dxa"/>
              <w:start w:w="120" w:type="dxa"/>
              <w:bottom w:w="100" w:type="dxa"/>
              <w:end w:w="120" w:type="dxa"/>
            </w:tcMar>
          </w:tcPr>
          <w:p>
            <w:r>
              <w:rPr>
                <w:rFonts w:ascii="Calibri" w:hAnsi="Calibri" w:eastAsia="Calibri"/>
                <w:sz w:val="17"/>
              </w:rPr>
              <w:t>MFA quản trị</w:t>
            </w:r>
          </w:p>
        </w:tc>
        <w:tc>
          <w:tcPr>
            <w:tcW w:type="dxa" w:w="2400"/>
            <w:shd w:fill="F4F6F9"/>
            <w:vAlign w:val="center"/>
            <w:tcMar>
              <w:top w:w="100" w:type="dxa"/>
              <w:start w:w="120" w:type="dxa"/>
              <w:bottom w:w="100" w:type="dxa"/>
              <w:end w:w="120" w:type="dxa"/>
            </w:tcMar>
          </w:tcPr>
          <w:p>
            <w:r>
              <w:rPr>
                <w:rFonts w:ascii="Calibri" w:hAnsi="Calibri" w:eastAsia="Calibri"/>
                <w:sz w:val="17"/>
              </w:rPr>
              <w:t>TOTP</w:t>
            </w:r>
          </w:p>
        </w:tc>
        <w:tc>
          <w:tcPr>
            <w:tcW w:type="dxa" w:w="5160"/>
            <w:shd w:fill="F4F6F9"/>
            <w:vAlign w:val="center"/>
            <w:tcMar>
              <w:top w:w="100" w:type="dxa"/>
              <w:start w:w="120" w:type="dxa"/>
              <w:bottom w:w="100" w:type="dxa"/>
              <w:end w:w="120" w:type="dxa"/>
            </w:tcMar>
          </w:tcPr>
          <w:p>
            <w:r>
              <w:rPr>
                <w:rFonts w:ascii="Calibri" w:hAnsi="Calibri" w:eastAsia="Calibri"/>
                <w:sz w:val="17"/>
              </w:rPr>
              <w:t>Các endpoint admin login và MFA verify/setup.</w:t>
            </w:r>
          </w:p>
        </w:tc>
      </w:tr>
      <w:tr>
        <w:tc>
          <w:tcPr>
            <w:tcW w:type="dxa" w:w="1800"/>
            <w:vAlign w:val="center"/>
            <w:tcMar>
              <w:top w:w="100" w:type="dxa"/>
              <w:start w:w="120" w:type="dxa"/>
              <w:bottom w:w="100" w:type="dxa"/>
              <w:end w:w="120" w:type="dxa"/>
            </w:tcMar>
          </w:tcPr>
          <w:p>
            <w:r>
              <w:rPr>
                <w:rFonts w:ascii="Calibri" w:hAnsi="Calibri" w:eastAsia="Calibri"/>
                <w:sz w:val="17"/>
              </w:rPr>
              <w:t>OTP</w:t>
            </w:r>
          </w:p>
        </w:tc>
        <w:tc>
          <w:tcPr>
            <w:tcW w:type="dxa" w:w="2400"/>
            <w:vAlign w:val="center"/>
            <w:tcMar>
              <w:top w:w="100" w:type="dxa"/>
              <w:start w:w="120" w:type="dxa"/>
              <w:bottom w:w="100" w:type="dxa"/>
              <w:end w:w="120" w:type="dxa"/>
            </w:tcMar>
          </w:tcPr>
          <w:p>
            <w:r>
              <w:rPr>
                <w:rFonts w:ascii="Calibri" w:hAnsi="Calibri" w:eastAsia="Calibri"/>
                <w:sz w:val="17"/>
              </w:rPr>
              <w:t>In-memory hoặc Redis</w:t>
            </w:r>
          </w:p>
        </w:tc>
        <w:tc>
          <w:tcPr>
            <w:tcW w:type="dxa" w:w="5160"/>
            <w:vAlign w:val="center"/>
            <w:tcMar>
              <w:top w:w="100" w:type="dxa"/>
              <w:start w:w="120" w:type="dxa"/>
              <w:bottom w:w="100" w:type="dxa"/>
              <w:end w:w="120" w:type="dxa"/>
            </w:tcMar>
          </w:tcPr>
          <w:p>
            <w:r>
              <w:rPr>
                <w:rFonts w:ascii="Calibri" w:hAnsi="Calibri" w:eastAsia="Calibri"/>
                <w:sz w:val="17"/>
              </w:rPr>
              <w:t>TTL, giới hạn thử; Redis hỗ trợ nhiều instance.</w:t>
            </w:r>
          </w:p>
        </w:tc>
      </w:tr>
      <w:tr>
        <w:tc>
          <w:tcPr>
            <w:tcW w:type="dxa" w:w="1800"/>
            <w:shd w:fill="F4F6F9"/>
            <w:vAlign w:val="center"/>
            <w:tcMar>
              <w:top w:w="100" w:type="dxa"/>
              <w:start w:w="120" w:type="dxa"/>
              <w:bottom w:w="100" w:type="dxa"/>
              <w:end w:w="120" w:type="dxa"/>
            </w:tcMar>
          </w:tcPr>
          <w:p>
            <w:r>
              <w:rPr>
                <w:rFonts w:ascii="Calibri" w:hAnsi="Calibri" w:eastAsia="Calibri"/>
                <w:sz w:val="17"/>
              </w:rPr>
              <w:t>Input</w:t>
            </w:r>
          </w:p>
        </w:tc>
        <w:tc>
          <w:tcPr>
            <w:tcW w:type="dxa" w:w="2400"/>
            <w:shd w:fill="F4F6F9"/>
            <w:vAlign w:val="center"/>
            <w:tcMar>
              <w:top w:w="100" w:type="dxa"/>
              <w:start w:w="120" w:type="dxa"/>
              <w:bottom w:w="100" w:type="dxa"/>
              <w:end w:w="120" w:type="dxa"/>
            </w:tcMar>
          </w:tcPr>
          <w:p>
            <w:r>
              <w:rPr>
                <w:rFonts w:ascii="Calibri" w:hAnsi="Calibri" w:eastAsia="Calibri"/>
                <w:sz w:val="17"/>
              </w:rPr>
              <w:t>ValidationPipe</w:t>
            </w:r>
          </w:p>
        </w:tc>
        <w:tc>
          <w:tcPr>
            <w:tcW w:type="dxa" w:w="5160"/>
            <w:shd w:fill="F4F6F9"/>
            <w:vAlign w:val="center"/>
            <w:tcMar>
              <w:top w:w="100" w:type="dxa"/>
              <w:start w:w="120" w:type="dxa"/>
              <w:bottom w:w="100" w:type="dxa"/>
              <w:end w:w="120" w:type="dxa"/>
            </w:tcMar>
          </w:tcPr>
          <w:p>
            <w:r>
              <w:rPr>
                <w:rFonts w:ascii="Calibri" w:hAnsi="Calibri" w:eastAsia="Calibri"/>
                <w:sz w:val="17"/>
              </w:rPr>
              <w:t>Whitelist, transform, cấm trường ngoài DTO.</w:t>
            </w:r>
          </w:p>
        </w:tc>
      </w:tr>
      <w:tr>
        <w:tc>
          <w:tcPr>
            <w:tcW w:type="dxa" w:w="1800"/>
            <w:vAlign w:val="center"/>
            <w:tcMar>
              <w:top w:w="100" w:type="dxa"/>
              <w:start w:w="120" w:type="dxa"/>
              <w:bottom w:w="100" w:type="dxa"/>
              <w:end w:w="120" w:type="dxa"/>
            </w:tcMar>
          </w:tcPr>
          <w:p>
            <w:r>
              <w:rPr>
                <w:rFonts w:ascii="Calibri" w:hAnsi="Calibri" w:eastAsia="Calibri"/>
                <w:sz w:val="17"/>
              </w:rPr>
              <w:t>HTTP</w:t>
            </w:r>
          </w:p>
        </w:tc>
        <w:tc>
          <w:tcPr>
            <w:tcW w:type="dxa" w:w="2400"/>
            <w:vAlign w:val="center"/>
            <w:tcMar>
              <w:top w:w="100" w:type="dxa"/>
              <w:start w:w="120" w:type="dxa"/>
              <w:bottom w:w="100" w:type="dxa"/>
              <w:end w:w="120" w:type="dxa"/>
            </w:tcMar>
          </w:tcPr>
          <w:p>
            <w:r>
              <w:rPr>
                <w:rFonts w:ascii="Calibri" w:hAnsi="Calibri" w:eastAsia="Calibri"/>
                <w:sz w:val="17"/>
              </w:rPr>
              <w:t>Helmet + CORS</w:t>
            </w:r>
          </w:p>
        </w:tc>
        <w:tc>
          <w:tcPr>
            <w:tcW w:type="dxa" w:w="5160"/>
            <w:vAlign w:val="center"/>
            <w:tcMar>
              <w:top w:w="100" w:type="dxa"/>
              <w:start w:w="120" w:type="dxa"/>
              <w:bottom w:w="100" w:type="dxa"/>
              <w:end w:w="120" w:type="dxa"/>
            </w:tcMar>
          </w:tcPr>
          <w:p>
            <w:r>
              <w:rPr>
                <w:rFonts w:ascii="Calibri" w:hAnsi="Calibri" w:eastAsia="Calibri"/>
                <w:sz w:val="17"/>
              </w:rPr>
              <w:t>Header bảo mật và allowlist origin.</w:t>
            </w:r>
          </w:p>
        </w:tc>
      </w:tr>
      <w:tr>
        <w:tc>
          <w:tcPr>
            <w:tcW w:type="dxa" w:w="1800"/>
            <w:shd w:fill="F4F6F9"/>
            <w:vAlign w:val="center"/>
            <w:tcMar>
              <w:top w:w="100" w:type="dxa"/>
              <w:start w:w="120" w:type="dxa"/>
              <w:bottom w:w="100" w:type="dxa"/>
              <w:end w:w="120" w:type="dxa"/>
            </w:tcMar>
          </w:tcPr>
          <w:p>
            <w:r>
              <w:rPr>
                <w:rFonts w:ascii="Calibri" w:hAnsi="Calibri" w:eastAsia="Calibri"/>
                <w:sz w:val="17"/>
              </w:rPr>
              <w:t>Chống lạm dụng</w:t>
            </w:r>
          </w:p>
        </w:tc>
        <w:tc>
          <w:tcPr>
            <w:tcW w:type="dxa" w:w="2400"/>
            <w:shd w:fill="F4F6F9"/>
            <w:vAlign w:val="center"/>
            <w:tcMar>
              <w:top w:w="100" w:type="dxa"/>
              <w:start w:w="120" w:type="dxa"/>
              <w:bottom w:w="100" w:type="dxa"/>
              <w:end w:w="120" w:type="dxa"/>
            </w:tcMar>
          </w:tcPr>
          <w:p>
            <w:r>
              <w:rPr>
                <w:rFonts w:ascii="Calibri" w:hAnsi="Calibri" w:eastAsia="Calibri"/>
                <w:sz w:val="17"/>
              </w:rPr>
              <w:t>express-rate-limit</w:t>
            </w:r>
          </w:p>
        </w:tc>
        <w:tc>
          <w:tcPr>
            <w:tcW w:type="dxa" w:w="5160"/>
            <w:shd w:fill="F4F6F9"/>
            <w:vAlign w:val="center"/>
            <w:tcMar>
              <w:top w:w="100" w:type="dxa"/>
              <w:start w:w="120" w:type="dxa"/>
              <w:bottom w:w="100" w:type="dxa"/>
              <w:end w:w="120" w:type="dxa"/>
            </w:tcMar>
          </w:tcPr>
          <w:p>
            <w:r>
              <w:rPr>
                <w:rFonts w:ascii="Calibri" w:hAnsi="Calibri" w:eastAsia="Calibri"/>
                <w:sz w:val="17"/>
              </w:rPr>
              <w:t>Giới hạn API chung và các luồng auth nhạy cảm.</w:t>
            </w:r>
          </w:p>
        </w:tc>
      </w:tr>
      <w:tr>
        <w:tc>
          <w:tcPr>
            <w:tcW w:type="dxa" w:w="1800"/>
            <w:vAlign w:val="center"/>
            <w:tcMar>
              <w:top w:w="100" w:type="dxa"/>
              <w:start w:w="120" w:type="dxa"/>
              <w:bottom w:w="100" w:type="dxa"/>
              <w:end w:w="120" w:type="dxa"/>
            </w:tcMar>
          </w:tcPr>
          <w:p>
            <w:r>
              <w:rPr>
                <w:rFonts w:ascii="Calibri" w:hAnsi="Calibri" w:eastAsia="Calibri"/>
                <w:sz w:val="17"/>
              </w:rPr>
              <w:t>Database</w:t>
            </w:r>
          </w:p>
        </w:tc>
        <w:tc>
          <w:tcPr>
            <w:tcW w:type="dxa" w:w="2400"/>
            <w:vAlign w:val="center"/>
            <w:tcMar>
              <w:top w:w="100" w:type="dxa"/>
              <w:start w:w="120" w:type="dxa"/>
              <w:bottom w:w="100" w:type="dxa"/>
              <w:end w:w="120" w:type="dxa"/>
            </w:tcMar>
          </w:tcPr>
          <w:p>
            <w:r>
              <w:rPr>
                <w:rFonts w:ascii="Calibri" w:hAnsi="Calibri" w:eastAsia="Calibri"/>
                <w:sz w:val="17"/>
              </w:rPr>
              <w:t>Prisma</w:t>
            </w:r>
          </w:p>
        </w:tc>
        <w:tc>
          <w:tcPr>
            <w:tcW w:type="dxa" w:w="5160"/>
            <w:vAlign w:val="center"/>
            <w:tcMar>
              <w:top w:w="100" w:type="dxa"/>
              <w:start w:w="120" w:type="dxa"/>
              <w:bottom w:w="100" w:type="dxa"/>
              <w:end w:w="120" w:type="dxa"/>
            </w:tcMar>
          </w:tcPr>
          <w:p>
            <w:r>
              <w:rPr>
                <w:rFonts w:ascii="Calibri" w:hAnsi="Calibri" w:eastAsia="Calibri"/>
                <w:sz w:val="17"/>
              </w:rPr>
              <w:t>Truy vấn tham số hóa, giảm rủi ro SQL injection.</w:t>
            </w:r>
          </w:p>
        </w:tc>
      </w:tr>
      <w:tr>
        <w:tc>
          <w:tcPr>
            <w:tcW w:type="dxa" w:w="1800"/>
            <w:shd w:fill="F4F6F9"/>
            <w:vAlign w:val="center"/>
            <w:tcMar>
              <w:top w:w="100" w:type="dxa"/>
              <w:start w:w="120" w:type="dxa"/>
              <w:bottom w:w="100" w:type="dxa"/>
              <w:end w:w="120" w:type="dxa"/>
            </w:tcMar>
          </w:tcPr>
          <w:p>
            <w:r>
              <w:rPr>
                <w:rFonts w:ascii="Calibri" w:hAnsi="Calibri" w:eastAsia="Calibri"/>
                <w:sz w:val="17"/>
              </w:rPr>
              <w:t>Webhook</w:t>
            </w:r>
          </w:p>
        </w:tc>
        <w:tc>
          <w:tcPr>
            <w:tcW w:type="dxa" w:w="2400"/>
            <w:shd w:fill="F4F6F9"/>
            <w:vAlign w:val="center"/>
            <w:tcMar>
              <w:top w:w="100" w:type="dxa"/>
              <w:start w:w="120" w:type="dxa"/>
              <w:bottom w:w="100" w:type="dxa"/>
              <w:end w:w="120" w:type="dxa"/>
            </w:tcMar>
          </w:tcPr>
          <w:p>
            <w:r>
              <w:rPr>
                <w:rFonts w:ascii="Calibri" w:hAnsi="Calibri" w:eastAsia="Calibri"/>
                <w:sz w:val="17"/>
              </w:rPr>
              <w:t>Raw body</w:t>
            </w:r>
          </w:p>
        </w:tc>
        <w:tc>
          <w:tcPr>
            <w:tcW w:type="dxa" w:w="5160"/>
            <w:shd w:fill="F4F6F9"/>
            <w:vAlign w:val="center"/>
            <w:tcMar>
              <w:top w:w="100" w:type="dxa"/>
              <w:start w:w="120" w:type="dxa"/>
              <w:bottom w:w="100" w:type="dxa"/>
              <w:end w:w="120" w:type="dxa"/>
            </w:tcMar>
          </w:tcPr>
          <w:p>
            <w:r>
              <w:rPr>
                <w:rFonts w:ascii="Calibri" w:hAnsi="Calibri" w:eastAsia="Calibri"/>
                <w:sz w:val="17"/>
              </w:rPr>
              <w:t>Giữ raw bytes để xác minh chữ ký Stripe.</w:t>
            </w:r>
          </w:p>
        </w:tc>
      </w:tr>
      <w:tr>
        <w:tc>
          <w:tcPr>
            <w:tcW w:type="dxa" w:w="1800"/>
            <w:vAlign w:val="center"/>
            <w:tcMar>
              <w:top w:w="100" w:type="dxa"/>
              <w:start w:w="120" w:type="dxa"/>
              <w:bottom w:w="100" w:type="dxa"/>
              <w:end w:w="120" w:type="dxa"/>
            </w:tcMar>
          </w:tcPr>
          <w:p>
            <w:r>
              <w:rPr>
                <w:rFonts w:ascii="Calibri" w:hAnsi="Calibri" w:eastAsia="Calibri"/>
                <w:sz w:val="17"/>
              </w:rPr>
              <w:t>Proxy</w:t>
            </w:r>
          </w:p>
        </w:tc>
        <w:tc>
          <w:tcPr>
            <w:tcW w:type="dxa" w:w="2400"/>
            <w:vAlign w:val="center"/>
            <w:tcMar>
              <w:top w:w="100" w:type="dxa"/>
              <w:start w:w="120" w:type="dxa"/>
              <w:bottom w:w="100" w:type="dxa"/>
              <w:end w:w="120" w:type="dxa"/>
            </w:tcMar>
          </w:tcPr>
          <w:p>
            <w:r>
              <w:rPr>
                <w:rFonts w:ascii="Calibri" w:hAnsi="Calibri" w:eastAsia="Calibri"/>
                <w:sz w:val="17"/>
              </w:rPr>
              <w:t>trust proxy</w:t>
            </w:r>
          </w:p>
        </w:tc>
        <w:tc>
          <w:tcPr>
            <w:tcW w:type="dxa" w:w="5160"/>
            <w:vAlign w:val="center"/>
            <w:tcMar>
              <w:top w:w="100" w:type="dxa"/>
              <w:start w:w="120" w:type="dxa"/>
              <w:bottom w:w="100" w:type="dxa"/>
              <w:end w:w="120" w:type="dxa"/>
            </w:tcMar>
          </w:tcPr>
          <w:p>
            <w:r>
              <w:rPr>
                <w:rFonts w:ascii="Calibri" w:hAnsi="Calibri" w:eastAsia="Calibri"/>
                <w:sz w:val="17"/>
              </w:rPr>
              <w:t>Nhận IP qua proxy/Cloudflare theo cấu hình.</w:t>
            </w:r>
          </w:p>
        </w:tc>
      </w:tr>
    </w:tbl>
    <w:p>
      <w:pPr>
        <w:spacing w:after="20"/>
      </w:pPr>
    </w:p>
    <w:p>
      <w:pPr>
        <w:pStyle w:val="Heading2"/>
      </w:pPr>
      <w:r>
        <w:t>8.1. CORS và biên mạng</w:t>
      </w:r>
    </w:p>
    <w:p>
      <w:r>
        <w:rPr>
          <w:rFonts w:ascii="Calibri" w:hAnsi="Calibri" w:eastAsia="Calibri"/>
          <w:i w:val="0"/>
        </w:rPr>
        <w:t>Backend cho phép localhost, địa chỉ mạng riêng phục vụ phát triển, capacitor://localhost và các origin lấy từ FRONTEND_URL, MOBILE_FRONTEND_URL, PRODUCTION_FRONTEND_URL. Trong production cần giới hạn chính xác origin, HTTPS bắt buộc và cấu hình proxy đáng tin cậy.</w:t>
      </w:r>
    </w:p>
    <w:p>
      <w:pPr>
        <w:pStyle w:val="Heading2"/>
      </w:pPr>
      <w:r>
        <w:t>8.2. Dữ liệu nhạy cảm</w:t>
      </w:r>
    </w:p>
    <w:p>
      <w:pPr>
        <w:pStyle w:val="ListBullet"/>
      </w:pPr>
      <w:r>
        <w:rPr>
          <w:rFonts w:ascii="Calibri" w:hAnsi="Calibri" w:eastAsia="Calibri"/>
        </w:rPr>
        <w:t>DATABASE_URL, JWT_SECRET, OAuth secret, API key AI và secret thanh toán chỉ lưu trong biến môi trường.</w:t>
      </w:r>
    </w:p>
    <w:p>
      <w:pPr>
        <w:pStyle w:val="ListBullet"/>
      </w:pPr>
      <w:r>
        <w:rPr>
          <w:rFonts w:ascii="Calibri" w:hAnsi="Calibri" w:eastAsia="Calibri"/>
        </w:rPr>
        <w:t>Không commit file .env thật; dùng secret manager của nền tảng triển khai.</w:t>
      </w:r>
    </w:p>
    <w:p>
      <w:pPr>
        <w:pStyle w:val="ListBullet"/>
      </w:pPr>
      <w:r>
        <w:rPr>
          <w:rFonts w:ascii="Calibri" w:hAnsi="Calibri" w:eastAsia="Calibri"/>
        </w:rPr>
        <w:t>Không ghi token, mật khẩu, OTP hoặc payload thanh toán nhạy cảm vào log.</w:t>
      </w:r>
    </w:p>
    <w:p>
      <w:pPr>
        <w:pStyle w:val="ListBullet"/>
      </w:pPr>
      <w:r>
        <w:rPr>
          <w:rFonts w:ascii="Calibri" w:hAnsi="Calibri" w:eastAsia="Calibri"/>
        </w:rPr>
        <w:t>Ảnh avatar và file upload phải được kiểm tra MIME, kích thước, tên file và quyền truy cập.</w:t>
      </w:r>
    </w:p>
    <w:p>
      <w:pPr>
        <w:pStyle w:val="ListBullet"/>
      </w:pPr>
      <w:r>
        <w:rPr>
          <w:rFonts w:ascii="Calibri" w:hAnsi="Calibri" w:eastAsia="Calibri"/>
        </w:rPr>
        <w:t>Cần chính sách sao lưu, lưu giữ và xóa dữ liệu người dùng phù hợp quy định.</w:t>
      </w:r>
    </w:p>
    <w:p>
      <w:pPr>
        <w:pStyle w:val="Heading2"/>
      </w:pPr>
      <w:r>
        <w:t>8.3. Rủi ro còn cần quản trị</w:t>
      </w:r>
    </w:p>
    <w:tbl>
      <w:tblPr>
        <w:tblStyle w:val="TableGrid"/>
        <w:tblW w:type="dxa" w:w="9360"/>
        <w:jc w:val="center"/>
        <w:tblLayout w:type="fixed"/>
        <w:tblLook w:firstColumn="1" w:firstRow="1" w:lastColumn="0" w:lastRow="0" w:noHBand="0" w:noVBand="1" w:val="04A0"/>
        <w:tblInd w:w="120" w:type="dxa"/>
      </w:tblPr>
      <w:tblGrid>
        <w:gridCol w:w="2600"/>
        <w:gridCol w:w="1100"/>
        <w:gridCol w:w="5660"/>
      </w:tblGrid>
      <w:tr>
        <w:trPr>
          <w:tblHeader w:val="true"/>
        </w:trPr>
        <w:tc>
          <w:tcPr>
            <w:tcW w:type="dxa" w:w="2600"/>
            <w:shd w:fill="17365D"/>
            <w:vAlign w:val="center"/>
            <w:tcMar>
              <w:top w:w="100" w:type="dxa"/>
              <w:start w:w="120" w:type="dxa"/>
              <w:bottom w:w="100" w:type="dxa"/>
              <w:end w:w="120" w:type="dxa"/>
            </w:tcMar>
          </w:tcPr>
          <w:p>
            <w:pPr>
              <w:jc w:val="center"/>
            </w:pPr>
            <w:r>
              <w:rPr>
                <w:rFonts w:ascii="Calibri" w:hAnsi="Calibri" w:eastAsia="Calibri"/>
                <w:b/>
                <w:color w:val="FFFFFF"/>
                <w:sz w:val="17"/>
              </w:rPr>
              <w:t>Rủi ro</w:t>
            </w:r>
          </w:p>
        </w:tc>
        <w:tc>
          <w:tcPr>
            <w:tcW w:type="dxa" w:w="1100"/>
            <w:shd w:fill="17365D"/>
            <w:vAlign w:val="center"/>
            <w:tcMar>
              <w:top w:w="100" w:type="dxa"/>
              <w:start w:w="120" w:type="dxa"/>
              <w:bottom w:w="100" w:type="dxa"/>
              <w:end w:w="120" w:type="dxa"/>
            </w:tcMar>
          </w:tcPr>
          <w:p>
            <w:pPr>
              <w:jc w:val="center"/>
            </w:pPr>
            <w:r>
              <w:rPr>
                <w:rFonts w:ascii="Calibri" w:hAnsi="Calibri" w:eastAsia="Calibri"/>
                <w:b/>
                <w:color w:val="FFFFFF"/>
                <w:sz w:val="17"/>
              </w:rPr>
              <w:t>Mức</w:t>
            </w:r>
          </w:p>
        </w:tc>
        <w:tc>
          <w:tcPr>
            <w:tcW w:type="dxa" w:w="5660"/>
            <w:shd w:fill="17365D"/>
            <w:vAlign w:val="center"/>
            <w:tcMar>
              <w:top w:w="100" w:type="dxa"/>
              <w:start w:w="120" w:type="dxa"/>
              <w:bottom w:w="100" w:type="dxa"/>
              <w:end w:w="120" w:type="dxa"/>
            </w:tcMar>
          </w:tcPr>
          <w:p>
            <w:pPr>
              <w:jc w:val="center"/>
            </w:pPr>
            <w:r>
              <w:rPr>
                <w:rFonts w:ascii="Calibri" w:hAnsi="Calibri" w:eastAsia="Calibri"/>
                <w:b/>
                <w:color w:val="FFFFFF"/>
                <w:sz w:val="17"/>
              </w:rPr>
              <w:t>Khuyến nghị</w:t>
            </w:r>
          </w:p>
        </w:tc>
      </w:tr>
      <w:tr>
        <w:tc>
          <w:tcPr>
            <w:tcW w:type="dxa" w:w="2600"/>
            <w:vAlign w:val="center"/>
            <w:tcMar>
              <w:top w:w="100" w:type="dxa"/>
              <w:start w:w="120" w:type="dxa"/>
              <w:bottom w:w="100" w:type="dxa"/>
              <w:end w:w="120" w:type="dxa"/>
            </w:tcMar>
          </w:tcPr>
          <w:p>
            <w:r>
              <w:rPr>
                <w:rFonts w:ascii="Calibri" w:hAnsi="Calibri" w:eastAsia="Calibri"/>
                <w:sz w:val="17"/>
              </w:rPr>
              <w:t>Cleartext Android phục vụ dev</w:t>
            </w:r>
          </w:p>
        </w:tc>
        <w:tc>
          <w:tcPr>
            <w:tcW w:type="dxa" w:w="1100"/>
            <w:vAlign w:val="center"/>
            <w:tcMar>
              <w:top w:w="100" w:type="dxa"/>
              <w:start w:w="120" w:type="dxa"/>
              <w:bottom w:w="100" w:type="dxa"/>
              <w:end w:w="120" w:type="dxa"/>
            </w:tcMar>
          </w:tcPr>
          <w:p>
            <w:r>
              <w:rPr>
                <w:rFonts w:ascii="Calibri" w:hAnsi="Calibri" w:eastAsia="Calibri"/>
                <w:sz w:val="17"/>
              </w:rPr>
              <w:t>Trung bình</w:t>
            </w:r>
          </w:p>
        </w:tc>
        <w:tc>
          <w:tcPr>
            <w:tcW w:type="dxa" w:w="5660"/>
            <w:vAlign w:val="center"/>
            <w:tcMar>
              <w:top w:w="100" w:type="dxa"/>
              <w:start w:w="120" w:type="dxa"/>
              <w:bottom w:w="100" w:type="dxa"/>
              <w:end w:w="120" w:type="dxa"/>
            </w:tcMar>
          </w:tcPr>
          <w:p>
            <w:r>
              <w:rPr>
                <w:rFonts w:ascii="Calibri" w:hAnsi="Calibri" w:eastAsia="Calibri"/>
                <w:sz w:val="17"/>
              </w:rPr>
              <w:t>Tắt ở release; chỉ cho HTTPS.</w:t>
            </w:r>
          </w:p>
        </w:tc>
      </w:tr>
      <w:tr>
        <w:tc>
          <w:tcPr>
            <w:tcW w:type="dxa" w:w="2600"/>
            <w:shd w:fill="F4F6F9"/>
            <w:vAlign w:val="center"/>
            <w:tcMar>
              <w:top w:w="100" w:type="dxa"/>
              <w:start w:w="120" w:type="dxa"/>
              <w:bottom w:w="100" w:type="dxa"/>
              <w:end w:w="120" w:type="dxa"/>
            </w:tcMar>
          </w:tcPr>
          <w:p>
            <w:r>
              <w:rPr>
                <w:rFonts w:ascii="Calibri" w:hAnsi="Calibri" w:eastAsia="Calibri"/>
                <w:sz w:val="17"/>
              </w:rPr>
              <w:t>Tích hợp ngoài sai cấu hình</w:t>
            </w:r>
          </w:p>
        </w:tc>
        <w:tc>
          <w:tcPr>
            <w:tcW w:type="dxa" w:w="1100"/>
            <w:shd w:fill="F4F6F9"/>
            <w:vAlign w:val="center"/>
            <w:tcMar>
              <w:top w:w="100" w:type="dxa"/>
              <w:start w:w="120" w:type="dxa"/>
              <w:bottom w:w="100" w:type="dxa"/>
              <w:end w:w="120" w:type="dxa"/>
            </w:tcMar>
          </w:tcPr>
          <w:p>
            <w:r>
              <w:rPr>
                <w:rFonts w:ascii="Calibri" w:hAnsi="Calibri" w:eastAsia="Calibri"/>
                <w:sz w:val="17"/>
              </w:rPr>
              <w:t>Trung bình</w:t>
            </w:r>
          </w:p>
        </w:tc>
        <w:tc>
          <w:tcPr>
            <w:tcW w:type="dxa" w:w="5660"/>
            <w:shd w:fill="F4F6F9"/>
            <w:vAlign w:val="center"/>
            <w:tcMar>
              <w:top w:w="100" w:type="dxa"/>
              <w:start w:w="120" w:type="dxa"/>
              <w:bottom w:w="100" w:type="dxa"/>
              <w:end w:w="120" w:type="dxa"/>
            </w:tcMar>
          </w:tcPr>
          <w:p>
            <w:r>
              <w:rPr>
                <w:rFonts w:ascii="Calibri" w:hAnsi="Calibri" w:eastAsia="Calibri"/>
                <w:sz w:val="17"/>
              </w:rPr>
              <w:t>Validate env khi khởi động; health check theo dependency.</w:t>
            </w:r>
          </w:p>
        </w:tc>
      </w:tr>
      <w:tr>
        <w:tc>
          <w:tcPr>
            <w:tcW w:type="dxa" w:w="2600"/>
            <w:vAlign w:val="center"/>
            <w:tcMar>
              <w:top w:w="100" w:type="dxa"/>
              <w:start w:w="120" w:type="dxa"/>
              <w:bottom w:w="100" w:type="dxa"/>
              <w:end w:w="120" w:type="dxa"/>
            </w:tcMar>
          </w:tcPr>
          <w:p>
            <w:r>
              <w:rPr>
                <w:rFonts w:ascii="Calibri" w:hAnsi="Calibri" w:eastAsia="Calibri"/>
                <w:sz w:val="17"/>
              </w:rPr>
              <w:t>Xóa cascade dữ liệu user</w:t>
            </w:r>
          </w:p>
        </w:tc>
        <w:tc>
          <w:tcPr>
            <w:tcW w:type="dxa" w:w="1100"/>
            <w:vAlign w:val="center"/>
            <w:tcMar>
              <w:top w:w="100" w:type="dxa"/>
              <w:start w:w="120" w:type="dxa"/>
              <w:bottom w:w="100" w:type="dxa"/>
              <w:end w:w="120" w:type="dxa"/>
            </w:tcMar>
          </w:tcPr>
          <w:p>
            <w:r>
              <w:rPr>
                <w:rFonts w:ascii="Calibri" w:hAnsi="Calibri" w:eastAsia="Calibri"/>
                <w:sz w:val="17"/>
              </w:rPr>
              <w:t>Cao</w:t>
            </w:r>
          </w:p>
        </w:tc>
        <w:tc>
          <w:tcPr>
            <w:tcW w:type="dxa" w:w="5660"/>
            <w:vAlign w:val="center"/>
            <w:tcMar>
              <w:top w:w="100" w:type="dxa"/>
              <w:start w:w="120" w:type="dxa"/>
              <w:bottom w:w="100" w:type="dxa"/>
              <w:end w:w="120" w:type="dxa"/>
            </w:tcMar>
          </w:tcPr>
          <w:p>
            <w:r>
              <w:rPr>
                <w:rFonts w:ascii="Calibri" w:hAnsi="Calibri" w:eastAsia="Calibri"/>
                <w:sz w:val="17"/>
              </w:rPr>
              <w:t>Xác nhận hai bước, backup và audit log.</w:t>
            </w:r>
          </w:p>
        </w:tc>
      </w:tr>
      <w:tr>
        <w:tc>
          <w:tcPr>
            <w:tcW w:type="dxa" w:w="2600"/>
            <w:shd w:fill="F4F6F9"/>
            <w:vAlign w:val="center"/>
            <w:tcMar>
              <w:top w:w="100" w:type="dxa"/>
              <w:start w:w="120" w:type="dxa"/>
              <w:bottom w:w="100" w:type="dxa"/>
              <w:end w:w="120" w:type="dxa"/>
            </w:tcMar>
          </w:tcPr>
          <w:p>
            <w:r>
              <w:rPr>
                <w:rFonts w:ascii="Calibri" w:hAnsi="Calibri" w:eastAsia="Calibri"/>
                <w:sz w:val="17"/>
              </w:rPr>
              <w:t>AI prompt/data leakage</w:t>
            </w:r>
          </w:p>
        </w:tc>
        <w:tc>
          <w:tcPr>
            <w:tcW w:type="dxa" w:w="1100"/>
            <w:shd w:fill="F4F6F9"/>
            <w:vAlign w:val="center"/>
            <w:tcMar>
              <w:top w:w="100" w:type="dxa"/>
              <w:start w:w="120" w:type="dxa"/>
              <w:bottom w:w="100" w:type="dxa"/>
              <w:end w:w="120" w:type="dxa"/>
            </w:tcMar>
          </w:tcPr>
          <w:p>
            <w:r>
              <w:rPr>
                <w:rFonts w:ascii="Calibri" w:hAnsi="Calibri" w:eastAsia="Calibri"/>
                <w:sz w:val="17"/>
              </w:rPr>
              <w:t>Cao</w:t>
            </w:r>
          </w:p>
        </w:tc>
        <w:tc>
          <w:tcPr>
            <w:tcW w:type="dxa" w:w="5660"/>
            <w:shd w:fill="F4F6F9"/>
            <w:vAlign w:val="center"/>
            <w:tcMar>
              <w:top w:w="100" w:type="dxa"/>
              <w:start w:w="120" w:type="dxa"/>
              <w:bottom w:w="100" w:type="dxa"/>
              <w:end w:w="120" w:type="dxa"/>
            </w:tcMar>
          </w:tcPr>
          <w:p>
            <w:r>
              <w:rPr>
                <w:rFonts w:ascii="Calibri" w:hAnsi="Calibri" w:eastAsia="Calibri"/>
                <w:sz w:val="17"/>
              </w:rPr>
              <w:t>Tối thiểu hóa dữ liệu, lọc PII, giới hạn quyền action.</w:t>
            </w:r>
          </w:p>
        </w:tc>
      </w:tr>
      <w:tr>
        <w:tc>
          <w:tcPr>
            <w:tcW w:type="dxa" w:w="2600"/>
            <w:vAlign w:val="center"/>
            <w:tcMar>
              <w:top w:w="100" w:type="dxa"/>
              <w:start w:w="120" w:type="dxa"/>
              <w:bottom w:w="100" w:type="dxa"/>
              <w:end w:w="120" w:type="dxa"/>
            </w:tcMar>
          </w:tcPr>
          <w:p>
            <w:r>
              <w:rPr>
                <w:rFonts w:ascii="Calibri" w:hAnsi="Calibri" w:eastAsia="Calibri"/>
                <w:sz w:val="17"/>
              </w:rPr>
              <w:t>Webhook giả mạo</w:t>
            </w:r>
          </w:p>
        </w:tc>
        <w:tc>
          <w:tcPr>
            <w:tcW w:type="dxa" w:w="1100"/>
            <w:vAlign w:val="center"/>
            <w:tcMar>
              <w:top w:w="100" w:type="dxa"/>
              <w:start w:w="120" w:type="dxa"/>
              <w:bottom w:w="100" w:type="dxa"/>
              <w:end w:w="120" w:type="dxa"/>
            </w:tcMar>
          </w:tcPr>
          <w:p>
            <w:r>
              <w:rPr>
                <w:rFonts w:ascii="Calibri" w:hAnsi="Calibri" w:eastAsia="Calibri"/>
                <w:sz w:val="17"/>
              </w:rPr>
              <w:t>Cao</w:t>
            </w:r>
          </w:p>
        </w:tc>
        <w:tc>
          <w:tcPr>
            <w:tcW w:type="dxa" w:w="5660"/>
            <w:vAlign w:val="center"/>
            <w:tcMar>
              <w:top w:w="100" w:type="dxa"/>
              <w:start w:w="120" w:type="dxa"/>
              <w:bottom w:w="100" w:type="dxa"/>
              <w:end w:w="120" w:type="dxa"/>
            </w:tcMar>
          </w:tcPr>
          <w:p>
            <w:r>
              <w:rPr>
                <w:rFonts w:ascii="Calibri" w:hAnsi="Calibri" w:eastAsia="Calibri"/>
                <w:sz w:val="17"/>
              </w:rPr>
              <w:t>Xác minh chữ ký, idempotency và chống replay.</w:t>
            </w:r>
          </w:p>
        </w:tc>
      </w:tr>
      <w:tr>
        <w:tc>
          <w:tcPr>
            <w:tcW w:type="dxa" w:w="2600"/>
            <w:shd w:fill="F4F6F9"/>
            <w:vAlign w:val="center"/>
            <w:tcMar>
              <w:top w:w="100" w:type="dxa"/>
              <w:start w:w="120" w:type="dxa"/>
              <w:bottom w:w="100" w:type="dxa"/>
              <w:end w:w="120" w:type="dxa"/>
            </w:tcMar>
          </w:tcPr>
          <w:p>
            <w:r>
              <w:rPr>
                <w:rFonts w:ascii="Calibri" w:hAnsi="Calibri" w:eastAsia="Calibri"/>
                <w:sz w:val="17"/>
              </w:rPr>
              <w:t>Rate limit nhiều instance</w:t>
            </w:r>
          </w:p>
        </w:tc>
        <w:tc>
          <w:tcPr>
            <w:tcW w:type="dxa" w:w="1100"/>
            <w:shd w:fill="F4F6F9"/>
            <w:vAlign w:val="center"/>
            <w:tcMar>
              <w:top w:w="100" w:type="dxa"/>
              <w:start w:w="120" w:type="dxa"/>
              <w:bottom w:w="100" w:type="dxa"/>
              <w:end w:w="120" w:type="dxa"/>
            </w:tcMar>
          </w:tcPr>
          <w:p>
            <w:r>
              <w:rPr>
                <w:rFonts w:ascii="Calibri" w:hAnsi="Calibri" w:eastAsia="Calibri"/>
                <w:sz w:val="17"/>
              </w:rPr>
              <w:t>Trung bình</w:t>
            </w:r>
          </w:p>
        </w:tc>
        <w:tc>
          <w:tcPr>
            <w:tcW w:type="dxa" w:w="5660"/>
            <w:shd w:fill="F4F6F9"/>
            <w:vAlign w:val="center"/>
            <w:tcMar>
              <w:top w:w="100" w:type="dxa"/>
              <w:start w:w="120" w:type="dxa"/>
              <w:bottom w:w="100" w:type="dxa"/>
              <w:end w:w="120" w:type="dxa"/>
            </w:tcMar>
          </w:tcPr>
          <w:p>
            <w:r>
              <w:rPr>
                <w:rFonts w:ascii="Calibri" w:hAnsi="Calibri" w:eastAsia="Calibri"/>
                <w:sz w:val="17"/>
              </w:rPr>
              <w:t>Dùng Redis store tập trung trong production.</w:t>
            </w:r>
          </w:p>
        </w:tc>
      </w:tr>
    </w:tbl>
    <w:p>
      <w:pPr>
        <w:spacing w:after="20"/>
      </w:pPr>
    </w:p>
    <w:p>
      <w:r>
        <w:br w:type="page"/>
      </w:r>
    </w:p>
    <w:p>
      <w:pPr>
        <w:pStyle w:val="Heading1"/>
      </w:pPr>
      <w:r>
        <w:t>CHƯƠNG 9. KIỂM THỬ VÀ ĐẢM BẢO CHẤT LƯỢNG</w:t>
      </w:r>
    </w:p>
    <w:p>
      <w:pPr>
        <w:pStyle w:val="Heading2"/>
      </w:pPr>
      <w:r>
        <w:t>9.1. Hiện trạng kiểm thử</w:t>
      </w:r>
    </w:p>
    <w:p>
      <w:r>
        <w:rPr>
          <w:rFonts w:ascii="Calibri" w:hAnsi="Calibri" w:eastAsia="Calibri"/>
          <w:i w:val="0"/>
        </w:rPr>
        <w:t>Repository có 13 tệp kiểm thử được xác nhận: 5 unit spec trong backend/src và 8 E2E spec trong backend/test. Phạm vi gồm OTP store, exception filter, fitness, GPS, health controller, auth, OTP, session, security, task, time block, admin và health E2E.</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shd w:fill="17365D"/>
            <w:vAlign w:val="center"/>
            <w:tcMar>
              <w:top w:w="100" w:type="dxa"/>
              <w:start w:w="120" w:type="dxa"/>
              <w:bottom w:w="100" w:type="dxa"/>
              <w:end w:w="120" w:type="dxa"/>
            </w:tcMar>
          </w:tcPr>
          <w:p>
            <w:pPr>
              <w:jc w:val="center"/>
            </w:pPr>
            <w:r>
              <w:rPr>
                <w:rFonts w:ascii="Calibri" w:hAnsi="Calibri" w:eastAsia="Calibri"/>
                <w:b/>
                <w:color w:val="FFFFFF"/>
                <w:sz w:val="18"/>
              </w:rPr>
              <w:t>Loại</w:t>
            </w:r>
          </w:p>
        </w:tc>
        <w:tc>
          <w:tcPr>
            <w:tcW w:type="dxa" w:w="7360"/>
            <w:shd w:fill="17365D"/>
            <w:vAlign w:val="center"/>
            <w:tcMar>
              <w:top w:w="100" w:type="dxa"/>
              <w:start w:w="120" w:type="dxa"/>
              <w:bottom w:w="100" w:type="dxa"/>
              <w:end w:w="120" w:type="dxa"/>
            </w:tcMar>
          </w:tcPr>
          <w:p>
            <w:pPr>
              <w:jc w:val="center"/>
            </w:pPr>
            <w:r>
              <w:rPr>
                <w:rFonts w:ascii="Calibri" w:hAnsi="Calibri" w:eastAsia="Calibri"/>
                <w:b/>
                <w:color w:val="FFFFFF"/>
                <w:sz w:val="18"/>
              </w:rPr>
              <w:t>Tệp/phạm vi</w:t>
            </w:r>
          </w:p>
        </w:tc>
      </w:tr>
      <w:tr>
        <w:tc>
          <w:tcPr>
            <w:tcW w:type="dxa" w:w="2000"/>
            <w:vAlign w:val="center"/>
            <w:tcMar>
              <w:top w:w="100" w:type="dxa"/>
              <w:start w:w="120" w:type="dxa"/>
              <w:bottom w:w="100" w:type="dxa"/>
              <w:end w:w="120" w:type="dxa"/>
            </w:tcMar>
          </w:tcPr>
          <w:p>
            <w:r>
              <w:rPr>
                <w:rFonts w:ascii="Calibri" w:hAnsi="Calibri" w:eastAsia="Calibri"/>
                <w:sz w:val="18"/>
              </w:rPr>
              <w:t>Unit</w:t>
            </w:r>
          </w:p>
        </w:tc>
        <w:tc>
          <w:tcPr>
            <w:tcW w:type="dxa" w:w="7360"/>
            <w:vAlign w:val="center"/>
            <w:tcMar>
              <w:top w:w="100" w:type="dxa"/>
              <w:start w:w="120" w:type="dxa"/>
              <w:bottom w:w="100" w:type="dxa"/>
              <w:end w:w="120" w:type="dxa"/>
            </w:tcMar>
          </w:tcPr>
          <w:p>
            <w:r>
              <w:rPr>
                <w:rFonts w:ascii="Calibri" w:hAnsi="Calibri" w:eastAsia="Calibri"/>
                <w:sz w:val="18"/>
              </w:rPr>
              <w:t>in-memory-otp.store, http-exception.filter, fitness.service, gps.service, health.controller</w:t>
            </w:r>
          </w:p>
        </w:tc>
      </w:tr>
      <w:tr>
        <w:tc>
          <w:tcPr>
            <w:tcW w:type="dxa" w:w="2000"/>
            <w:shd w:fill="F4F6F9"/>
            <w:vAlign w:val="center"/>
            <w:tcMar>
              <w:top w:w="100" w:type="dxa"/>
              <w:start w:w="120" w:type="dxa"/>
              <w:bottom w:w="100" w:type="dxa"/>
              <w:end w:w="120" w:type="dxa"/>
            </w:tcMar>
          </w:tcPr>
          <w:p>
            <w:r>
              <w:rPr>
                <w:rFonts w:ascii="Calibri" w:hAnsi="Calibri" w:eastAsia="Calibri"/>
                <w:sz w:val="18"/>
              </w:rPr>
              <w:t>E2E</w:t>
            </w:r>
          </w:p>
        </w:tc>
        <w:tc>
          <w:tcPr>
            <w:tcW w:type="dxa" w:w="7360"/>
            <w:shd w:fill="F4F6F9"/>
            <w:vAlign w:val="center"/>
            <w:tcMar>
              <w:top w:w="100" w:type="dxa"/>
              <w:start w:w="120" w:type="dxa"/>
              <w:bottom w:w="100" w:type="dxa"/>
              <w:end w:w="120" w:type="dxa"/>
            </w:tcMar>
          </w:tcPr>
          <w:p>
            <w:r>
              <w:rPr>
                <w:rFonts w:ascii="Calibri" w:hAnsi="Calibri" w:eastAsia="Calibri"/>
                <w:sz w:val="18"/>
              </w:rPr>
              <w:t>admin, auth, auth-otp, auth-session, health, security, tasks, time-blocks</w:t>
            </w:r>
          </w:p>
        </w:tc>
      </w:tr>
      <w:tr>
        <w:tc>
          <w:tcPr>
            <w:tcW w:type="dxa" w:w="2000"/>
            <w:vAlign w:val="center"/>
            <w:tcMar>
              <w:top w:w="100" w:type="dxa"/>
              <w:start w:w="120" w:type="dxa"/>
              <w:bottom w:w="100" w:type="dxa"/>
              <w:end w:w="120" w:type="dxa"/>
            </w:tcMar>
          </w:tcPr>
          <w:p>
            <w:r>
              <w:rPr>
                <w:rFonts w:ascii="Calibri" w:hAnsi="Calibri" w:eastAsia="Calibri"/>
                <w:sz w:val="18"/>
              </w:rPr>
              <w:t>Công cụ</w:t>
            </w:r>
          </w:p>
        </w:tc>
        <w:tc>
          <w:tcPr>
            <w:tcW w:type="dxa" w:w="7360"/>
            <w:vAlign w:val="center"/>
            <w:tcMar>
              <w:top w:w="100" w:type="dxa"/>
              <w:start w:w="120" w:type="dxa"/>
              <w:bottom w:w="100" w:type="dxa"/>
              <w:end w:w="120" w:type="dxa"/>
            </w:tcMar>
          </w:tcPr>
          <w:p>
            <w:r>
              <w:rPr>
                <w:rFonts w:ascii="Calibri" w:hAnsi="Calibri" w:eastAsia="Calibri"/>
                <w:sz w:val="18"/>
              </w:rPr>
              <w:t>Jest, ts-jest, Nest testing, Supertest; fast-check trong dev dependencies</w:t>
            </w:r>
          </w:p>
        </w:tc>
      </w:tr>
    </w:tbl>
    <w:p>
      <w:pPr>
        <w:spacing w:after="20"/>
      </w:pPr>
    </w:p>
    <w:p>
      <w:pPr>
        <w:pStyle w:val="Heading2"/>
      </w:pPr>
      <w:r>
        <w:t>9.2. Chiến lược đề xuất</w:t>
      </w:r>
    </w:p>
    <w:p>
      <w:pPr>
        <w:pStyle w:val="ListNumber"/>
      </w:pPr>
      <w:r>
        <w:rPr>
          <w:rFonts w:ascii="Calibri" w:hAnsi="Calibri" w:eastAsia="Calibri"/>
        </w:rPr>
        <w:t>Unit test cho service và quy tắc nghiệp vụ, mock Prisma hoặc dùng database test cô lập.</w:t>
      </w:r>
    </w:p>
    <w:p>
      <w:pPr>
        <w:pStyle w:val="ListNumber"/>
      </w:pPr>
      <w:r>
        <w:rPr>
          <w:rFonts w:ascii="Calibri" w:hAnsi="Calibri" w:eastAsia="Calibri"/>
        </w:rPr>
        <w:t>Integration test cho Prisma repository, migration, index và cascade.</w:t>
      </w:r>
    </w:p>
    <w:p>
      <w:pPr>
        <w:pStyle w:val="ListNumber"/>
      </w:pPr>
      <w:r>
        <w:rPr>
          <w:rFonts w:ascii="Calibri" w:hAnsi="Calibri" w:eastAsia="Calibri"/>
        </w:rPr>
        <w:t>E2E test cho auth, phân quyền, CRUD, thanh toán webhook và luồng scheduler.</w:t>
      </w:r>
    </w:p>
    <w:p>
      <w:pPr>
        <w:pStyle w:val="ListNumber"/>
      </w:pPr>
      <w:r>
        <w:rPr>
          <w:rFonts w:ascii="Calibri" w:hAnsi="Calibri" w:eastAsia="Calibri"/>
        </w:rPr>
        <w:t>Frontend component test cho form, route guard và trạng thái loading/error.</w:t>
      </w:r>
    </w:p>
    <w:p>
      <w:pPr>
        <w:pStyle w:val="ListNumber"/>
      </w:pPr>
      <w:r>
        <w:rPr>
          <w:rFonts w:ascii="Calibri" w:hAnsi="Calibri" w:eastAsia="Calibri"/>
        </w:rPr>
        <w:t>Playwright E2E cho hành trình đăng ký, tạo task, planner, subscription và admin.</w:t>
      </w:r>
    </w:p>
    <w:p>
      <w:pPr>
        <w:pStyle w:val="ListNumber"/>
      </w:pPr>
      <w:r>
        <w:rPr>
          <w:rFonts w:ascii="Calibri" w:hAnsi="Calibri" w:eastAsia="Calibri"/>
        </w:rPr>
        <w:t>Kiểm thử bảo mật: brute force, IDOR, validation, token replay, upload và webhook.</w:t>
      </w:r>
    </w:p>
    <w:p>
      <w:pPr>
        <w:pStyle w:val="Heading2"/>
      </w:pPr>
      <w:r>
        <w:t>9.3. Ma trận kiểm thử mẫu</w:t>
      </w:r>
    </w:p>
    <w:tbl>
      <w:tblPr>
        <w:tblStyle w:val="TableGrid"/>
        <w:tblW w:type="dxa" w:w="9360"/>
        <w:jc w:val="center"/>
        <w:tblLayout w:type="fixed"/>
        <w:tblLook w:firstColumn="1" w:firstRow="1" w:lastColumn="0" w:lastRow="0" w:noHBand="0" w:noVBand="1" w:val="04A0"/>
        <w:tblInd w:w="120" w:type="dxa"/>
      </w:tblPr>
      <w:tblGrid>
        <w:gridCol w:w="1300"/>
        <w:gridCol w:w="4000"/>
        <w:gridCol w:w="4060"/>
      </w:tblGrid>
      <w:tr>
        <w:trPr>
          <w:tblHeader w:val="true"/>
        </w:trPr>
        <w:tc>
          <w:tcPr>
            <w:tcW w:type="dxa" w:w="1300"/>
            <w:shd w:fill="17365D"/>
            <w:vAlign w:val="center"/>
            <w:tcMar>
              <w:top w:w="100" w:type="dxa"/>
              <w:start w:w="120" w:type="dxa"/>
              <w:bottom w:w="100" w:type="dxa"/>
              <w:end w:w="120" w:type="dxa"/>
            </w:tcMar>
          </w:tcPr>
          <w:p>
            <w:pPr>
              <w:jc w:val="center"/>
            </w:pPr>
            <w:r>
              <w:rPr>
                <w:rFonts w:ascii="Calibri" w:hAnsi="Calibri" w:eastAsia="Calibri"/>
                <w:b/>
                <w:color w:val="FFFFFF"/>
                <w:sz w:val="17"/>
              </w:rPr>
              <w:t>ID</w:t>
            </w:r>
          </w:p>
        </w:tc>
        <w:tc>
          <w:tcPr>
            <w:tcW w:type="dxa" w:w="4000"/>
            <w:shd w:fill="17365D"/>
            <w:vAlign w:val="center"/>
            <w:tcMar>
              <w:top w:w="100" w:type="dxa"/>
              <w:start w:w="120" w:type="dxa"/>
              <w:bottom w:w="100" w:type="dxa"/>
              <w:end w:w="120" w:type="dxa"/>
            </w:tcMar>
          </w:tcPr>
          <w:p>
            <w:pPr>
              <w:jc w:val="center"/>
            </w:pPr>
            <w:r>
              <w:rPr>
                <w:rFonts w:ascii="Calibri" w:hAnsi="Calibri" w:eastAsia="Calibri"/>
                <w:b/>
                <w:color w:val="FFFFFF"/>
                <w:sz w:val="17"/>
              </w:rPr>
              <w:t>Tình huống</w:t>
            </w:r>
          </w:p>
        </w:tc>
        <w:tc>
          <w:tcPr>
            <w:tcW w:type="dxa" w:w="4060"/>
            <w:shd w:fill="17365D"/>
            <w:vAlign w:val="center"/>
            <w:tcMar>
              <w:top w:w="100" w:type="dxa"/>
              <w:start w:w="120" w:type="dxa"/>
              <w:bottom w:w="100" w:type="dxa"/>
              <w:end w:w="120" w:type="dxa"/>
            </w:tcMar>
          </w:tcPr>
          <w:p>
            <w:pPr>
              <w:jc w:val="center"/>
            </w:pPr>
            <w:r>
              <w:rPr>
                <w:rFonts w:ascii="Calibri" w:hAnsi="Calibri" w:eastAsia="Calibri"/>
                <w:b/>
                <w:color w:val="FFFFFF"/>
                <w:sz w:val="17"/>
              </w:rPr>
              <w:t>Kỳ vọng</w:t>
            </w:r>
          </w:p>
        </w:tc>
      </w:tr>
      <w:tr>
        <w:tc>
          <w:tcPr>
            <w:tcW w:type="dxa" w:w="1300"/>
            <w:vAlign w:val="center"/>
            <w:tcMar>
              <w:top w:w="100" w:type="dxa"/>
              <w:start w:w="120" w:type="dxa"/>
              <w:bottom w:w="100" w:type="dxa"/>
              <w:end w:w="120" w:type="dxa"/>
            </w:tcMar>
          </w:tcPr>
          <w:p>
            <w:r>
              <w:rPr>
                <w:rFonts w:ascii="Calibri" w:hAnsi="Calibri" w:eastAsia="Calibri"/>
                <w:sz w:val="17"/>
              </w:rPr>
              <w:t>TC-AUTH-01</w:t>
            </w:r>
          </w:p>
        </w:tc>
        <w:tc>
          <w:tcPr>
            <w:tcW w:type="dxa" w:w="4000"/>
            <w:vAlign w:val="center"/>
            <w:tcMar>
              <w:top w:w="100" w:type="dxa"/>
              <w:start w:w="120" w:type="dxa"/>
              <w:bottom w:w="100" w:type="dxa"/>
              <w:end w:w="120" w:type="dxa"/>
            </w:tcMar>
          </w:tcPr>
          <w:p>
            <w:r>
              <w:rPr>
                <w:rFonts w:ascii="Calibri" w:hAnsi="Calibri" w:eastAsia="Calibri"/>
                <w:sz w:val="17"/>
              </w:rPr>
              <w:t>Login đúng email/mật khẩu</w:t>
            </w:r>
          </w:p>
        </w:tc>
        <w:tc>
          <w:tcPr>
            <w:tcW w:type="dxa" w:w="4060"/>
            <w:vAlign w:val="center"/>
            <w:tcMar>
              <w:top w:w="100" w:type="dxa"/>
              <w:start w:w="120" w:type="dxa"/>
              <w:bottom w:w="100" w:type="dxa"/>
              <w:end w:w="120" w:type="dxa"/>
            </w:tcMar>
          </w:tcPr>
          <w:p>
            <w:r>
              <w:rPr>
                <w:rFonts w:ascii="Calibri" w:hAnsi="Calibri" w:eastAsia="Calibri"/>
                <w:sz w:val="17"/>
              </w:rPr>
              <w:t>200; nhận user và token; điều hướng đúng vai trò.</w:t>
            </w:r>
          </w:p>
        </w:tc>
      </w:tr>
      <w:tr>
        <w:tc>
          <w:tcPr>
            <w:tcW w:type="dxa" w:w="1300"/>
            <w:shd w:fill="F4F6F9"/>
            <w:vAlign w:val="center"/>
            <w:tcMar>
              <w:top w:w="100" w:type="dxa"/>
              <w:start w:w="120" w:type="dxa"/>
              <w:bottom w:w="100" w:type="dxa"/>
              <w:end w:w="120" w:type="dxa"/>
            </w:tcMar>
          </w:tcPr>
          <w:p>
            <w:r>
              <w:rPr>
                <w:rFonts w:ascii="Calibri" w:hAnsi="Calibri" w:eastAsia="Calibri"/>
                <w:sz w:val="17"/>
              </w:rPr>
              <w:t>TC-AUTH-02</w:t>
            </w:r>
          </w:p>
        </w:tc>
        <w:tc>
          <w:tcPr>
            <w:tcW w:type="dxa" w:w="4000"/>
            <w:shd w:fill="F4F6F9"/>
            <w:vAlign w:val="center"/>
            <w:tcMar>
              <w:top w:w="100" w:type="dxa"/>
              <w:start w:w="120" w:type="dxa"/>
              <w:bottom w:w="100" w:type="dxa"/>
              <w:end w:w="120" w:type="dxa"/>
            </w:tcMar>
          </w:tcPr>
          <w:p>
            <w:r>
              <w:rPr>
                <w:rFonts w:ascii="Calibri" w:hAnsi="Calibri" w:eastAsia="Calibri"/>
                <w:sz w:val="17"/>
              </w:rPr>
              <w:t>Login sai liên tiếp</w:t>
            </w:r>
          </w:p>
        </w:tc>
        <w:tc>
          <w:tcPr>
            <w:tcW w:type="dxa" w:w="4060"/>
            <w:shd w:fill="F4F6F9"/>
            <w:vAlign w:val="center"/>
            <w:tcMar>
              <w:top w:w="100" w:type="dxa"/>
              <w:start w:w="120" w:type="dxa"/>
              <w:bottom w:w="100" w:type="dxa"/>
              <w:end w:w="120" w:type="dxa"/>
            </w:tcMar>
          </w:tcPr>
          <w:p>
            <w:r>
              <w:rPr>
                <w:rFonts w:ascii="Calibri" w:hAnsi="Calibri" w:eastAsia="Calibri"/>
                <w:sz w:val="17"/>
              </w:rPr>
              <w:t>401 và bị rate limit theo ngưỡng.</w:t>
            </w:r>
          </w:p>
        </w:tc>
      </w:tr>
      <w:tr>
        <w:tc>
          <w:tcPr>
            <w:tcW w:type="dxa" w:w="1300"/>
            <w:vAlign w:val="center"/>
            <w:tcMar>
              <w:top w:w="100" w:type="dxa"/>
              <w:start w:w="120" w:type="dxa"/>
              <w:bottom w:w="100" w:type="dxa"/>
              <w:end w:w="120" w:type="dxa"/>
            </w:tcMar>
          </w:tcPr>
          <w:p>
            <w:r>
              <w:rPr>
                <w:rFonts w:ascii="Calibri" w:hAnsi="Calibri" w:eastAsia="Calibri"/>
                <w:sz w:val="17"/>
              </w:rPr>
              <w:t>TC-TASK-01</w:t>
            </w:r>
          </w:p>
        </w:tc>
        <w:tc>
          <w:tcPr>
            <w:tcW w:type="dxa" w:w="4000"/>
            <w:vAlign w:val="center"/>
            <w:tcMar>
              <w:top w:w="100" w:type="dxa"/>
              <w:start w:w="120" w:type="dxa"/>
              <w:bottom w:w="100" w:type="dxa"/>
              <w:end w:w="120" w:type="dxa"/>
            </w:tcMar>
          </w:tcPr>
          <w:p>
            <w:r>
              <w:rPr>
                <w:rFonts w:ascii="Calibri" w:hAnsi="Calibri" w:eastAsia="Calibri"/>
                <w:sz w:val="17"/>
              </w:rPr>
              <w:t>User A đọc task của User B</w:t>
            </w:r>
          </w:p>
        </w:tc>
        <w:tc>
          <w:tcPr>
            <w:tcW w:type="dxa" w:w="4060"/>
            <w:vAlign w:val="center"/>
            <w:tcMar>
              <w:top w:w="100" w:type="dxa"/>
              <w:start w:w="120" w:type="dxa"/>
              <w:bottom w:w="100" w:type="dxa"/>
              <w:end w:w="120" w:type="dxa"/>
            </w:tcMar>
          </w:tcPr>
          <w:p>
            <w:r>
              <w:rPr>
                <w:rFonts w:ascii="Calibri" w:hAnsi="Calibri" w:eastAsia="Calibri"/>
                <w:sz w:val="17"/>
              </w:rPr>
              <w:t>404/403; không rò rỉ dữ liệu.</w:t>
            </w:r>
          </w:p>
        </w:tc>
      </w:tr>
      <w:tr>
        <w:tc>
          <w:tcPr>
            <w:tcW w:type="dxa" w:w="1300"/>
            <w:shd w:fill="F4F6F9"/>
            <w:vAlign w:val="center"/>
            <w:tcMar>
              <w:top w:w="100" w:type="dxa"/>
              <w:start w:w="120" w:type="dxa"/>
              <w:bottom w:w="100" w:type="dxa"/>
              <w:end w:w="120" w:type="dxa"/>
            </w:tcMar>
          </w:tcPr>
          <w:p>
            <w:r>
              <w:rPr>
                <w:rFonts w:ascii="Calibri" w:hAnsi="Calibri" w:eastAsia="Calibri"/>
                <w:sz w:val="17"/>
              </w:rPr>
              <w:t>TC-TASK-02</w:t>
            </w:r>
          </w:p>
        </w:tc>
        <w:tc>
          <w:tcPr>
            <w:tcW w:type="dxa" w:w="4000"/>
            <w:shd w:fill="F4F6F9"/>
            <w:vAlign w:val="center"/>
            <w:tcMar>
              <w:top w:w="100" w:type="dxa"/>
              <w:start w:w="120" w:type="dxa"/>
              <w:bottom w:w="100" w:type="dxa"/>
              <w:end w:w="120" w:type="dxa"/>
            </w:tcMar>
          </w:tcPr>
          <w:p>
            <w:r>
              <w:rPr>
                <w:rFonts w:ascii="Calibri" w:hAnsi="Calibri" w:eastAsia="Calibri"/>
                <w:sz w:val="17"/>
              </w:rPr>
              <w:t>dueAt trước startAt</w:t>
            </w:r>
          </w:p>
        </w:tc>
        <w:tc>
          <w:tcPr>
            <w:tcW w:type="dxa" w:w="4060"/>
            <w:shd w:fill="F4F6F9"/>
            <w:vAlign w:val="center"/>
            <w:tcMar>
              <w:top w:w="100" w:type="dxa"/>
              <w:start w:w="120" w:type="dxa"/>
              <w:bottom w:w="100" w:type="dxa"/>
              <w:end w:w="120" w:type="dxa"/>
            </w:tcMar>
          </w:tcPr>
          <w:p>
            <w:r>
              <w:rPr>
                <w:rFonts w:ascii="Calibri" w:hAnsi="Calibri" w:eastAsia="Calibri"/>
                <w:sz w:val="17"/>
              </w:rPr>
              <w:t>DTO/service từ chối.</w:t>
            </w:r>
          </w:p>
        </w:tc>
      </w:tr>
      <w:tr>
        <w:tc>
          <w:tcPr>
            <w:tcW w:type="dxa" w:w="1300"/>
            <w:vAlign w:val="center"/>
            <w:tcMar>
              <w:top w:w="100" w:type="dxa"/>
              <w:start w:w="120" w:type="dxa"/>
              <w:bottom w:w="100" w:type="dxa"/>
              <w:end w:w="120" w:type="dxa"/>
            </w:tcMar>
          </w:tcPr>
          <w:p>
            <w:r>
              <w:rPr>
                <w:rFonts w:ascii="Calibri" w:hAnsi="Calibri" w:eastAsia="Calibri"/>
                <w:sz w:val="17"/>
              </w:rPr>
              <w:t>TC-REM-01</w:t>
            </w:r>
          </w:p>
        </w:tc>
        <w:tc>
          <w:tcPr>
            <w:tcW w:type="dxa" w:w="4000"/>
            <w:vAlign w:val="center"/>
            <w:tcMar>
              <w:top w:w="100" w:type="dxa"/>
              <w:start w:w="120" w:type="dxa"/>
              <w:bottom w:w="100" w:type="dxa"/>
              <w:end w:w="120" w:type="dxa"/>
            </w:tcMar>
          </w:tcPr>
          <w:p>
            <w:r>
              <w:rPr>
                <w:rFonts w:ascii="Calibri" w:hAnsi="Calibri" w:eastAsia="Calibri"/>
                <w:sz w:val="17"/>
              </w:rPr>
              <w:t>Reminder đến hạn</w:t>
            </w:r>
          </w:p>
        </w:tc>
        <w:tc>
          <w:tcPr>
            <w:tcW w:type="dxa" w:w="4060"/>
            <w:vAlign w:val="center"/>
            <w:tcMar>
              <w:top w:w="100" w:type="dxa"/>
              <w:start w:w="120" w:type="dxa"/>
              <w:bottom w:w="100" w:type="dxa"/>
              <w:end w:w="120" w:type="dxa"/>
            </w:tcMar>
          </w:tcPr>
          <w:p>
            <w:r>
              <w:rPr>
                <w:rFonts w:ascii="Calibri" w:hAnsi="Calibri" w:eastAsia="Calibri"/>
                <w:sz w:val="17"/>
              </w:rPr>
              <w:t>Sinh một notification, không lặp.</w:t>
            </w:r>
          </w:p>
        </w:tc>
      </w:tr>
      <w:tr>
        <w:tc>
          <w:tcPr>
            <w:tcW w:type="dxa" w:w="1300"/>
            <w:shd w:fill="F4F6F9"/>
            <w:vAlign w:val="center"/>
            <w:tcMar>
              <w:top w:w="100" w:type="dxa"/>
              <w:start w:w="120" w:type="dxa"/>
              <w:bottom w:w="100" w:type="dxa"/>
              <w:end w:w="120" w:type="dxa"/>
            </w:tcMar>
          </w:tcPr>
          <w:p>
            <w:r>
              <w:rPr>
                <w:rFonts w:ascii="Calibri" w:hAnsi="Calibri" w:eastAsia="Calibri"/>
                <w:sz w:val="17"/>
              </w:rPr>
              <w:t>TC-PAY-01</w:t>
            </w:r>
          </w:p>
        </w:tc>
        <w:tc>
          <w:tcPr>
            <w:tcW w:type="dxa" w:w="4000"/>
            <w:shd w:fill="F4F6F9"/>
            <w:vAlign w:val="center"/>
            <w:tcMar>
              <w:top w:w="100" w:type="dxa"/>
              <w:start w:w="120" w:type="dxa"/>
              <w:bottom w:w="100" w:type="dxa"/>
              <w:end w:w="120" w:type="dxa"/>
            </w:tcMar>
          </w:tcPr>
          <w:p>
            <w:r>
              <w:rPr>
                <w:rFonts w:ascii="Calibri" w:hAnsi="Calibri" w:eastAsia="Calibri"/>
                <w:sz w:val="17"/>
              </w:rPr>
              <w:t>Webhook chữ ký sai</w:t>
            </w:r>
          </w:p>
        </w:tc>
        <w:tc>
          <w:tcPr>
            <w:tcW w:type="dxa" w:w="4060"/>
            <w:shd w:fill="F4F6F9"/>
            <w:vAlign w:val="center"/>
            <w:tcMar>
              <w:top w:w="100" w:type="dxa"/>
              <w:start w:w="120" w:type="dxa"/>
              <w:bottom w:w="100" w:type="dxa"/>
              <w:end w:w="120" w:type="dxa"/>
            </w:tcMar>
          </w:tcPr>
          <w:p>
            <w:r>
              <w:rPr>
                <w:rFonts w:ascii="Calibri" w:hAnsi="Calibri" w:eastAsia="Calibri"/>
                <w:sz w:val="17"/>
              </w:rPr>
              <w:t>Từ chối và không cập nhật thuê bao.</w:t>
            </w:r>
          </w:p>
        </w:tc>
      </w:tr>
      <w:tr>
        <w:tc>
          <w:tcPr>
            <w:tcW w:type="dxa" w:w="1300"/>
            <w:vAlign w:val="center"/>
            <w:tcMar>
              <w:top w:w="100" w:type="dxa"/>
              <w:start w:w="120" w:type="dxa"/>
              <w:bottom w:w="100" w:type="dxa"/>
              <w:end w:w="120" w:type="dxa"/>
            </w:tcMar>
          </w:tcPr>
          <w:p>
            <w:r>
              <w:rPr>
                <w:rFonts w:ascii="Calibri" w:hAnsi="Calibri" w:eastAsia="Calibri"/>
                <w:sz w:val="17"/>
              </w:rPr>
              <w:t>TC-GPS-01</w:t>
            </w:r>
          </w:p>
        </w:tc>
        <w:tc>
          <w:tcPr>
            <w:tcW w:type="dxa" w:w="4000"/>
            <w:vAlign w:val="center"/>
            <w:tcMar>
              <w:top w:w="100" w:type="dxa"/>
              <w:start w:w="120" w:type="dxa"/>
              <w:bottom w:w="100" w:type="dxa"/>
              <w:end w:w="120" w:type="dxa"/>
            </w:tcMar>
          </w:tcPr>
          <w:p>
            <w:r>
              <w:rPr>
                <w:rFonts w:ascii="Calibri" w:hAnsi="Calibri" w:eastAsia="Calibri"/>
                <w:sz w:val="17"/>
              </w:rPr>
              <w:t>Cập nhật route không sở hữu</w:t>
            </w:r>
          </w:p>
        </w:tc>
        <w:tc>
          <w:tcPr>
            <w:tcW w:type="dxa" w:w="4060"/>
            <w:vAlign w:val="center"/>
            <w:tcMar>
              <w:top w:w="100" w:type="dxa"/>
              <w:start w:w="120" w:type="dxa"/>
              <w:bottom w:w="100" w:type="dxa"/>
              <w:end w:w="120" w:type="dxa"/>
            </w:tcMar>
          </w:tcPr>
          <w:p>
            <w:r>
              <w:rPr>
                <w:rFonts w:ascii="Calibri" w:hAnsi="Calibri" w:eastAsia="Calibri"/>
                <w:sz w:val="17"/>
              </w:rPr>
              <w:t>Từ chối truy cập.</w:t>
            </w:r>
          </w:p>
        </w:tc>
      </w:tr>
      <w:tr>
        <w:tc>
          <w:tcPr>
            <w:tcW w:type="dxa" w:w="1300"/>
            <w:shd w:fill="F4F6F9"/>
            <w:vAlign w:val="center"/>
            <w:tcMar>
              <w:top w:w="100" w:type="dxa"/>
              <w:start w:w="120" w:type="dxa"/>
              <w:bottom w:w="100" w:type="dxa"/>
              <w:end w:w="120" w:type="dxa"/>
            </w:tcMar>
          </w:tcPr>
          <w:p>
            <w:r>
              <w:rPr>
                <w:rFonts w:ascii="Calibri" w:hAnsi="Calibri" w:eastAsia="Calibri"/>
                <w:sz w:val="17"/>
              </w:rPr>
              <w:t>TC-ADMIN-01</w:t>
            </w:r>
          </w:p>
        </w:tc>
        <w:tc>
          <w:tcPr>
            <w:tcW w:type="dxa" w:w="4000"/>
            <w:shd w:fill="F4F6F9"/>
            <w:vAlign w:val="center"/>
            <w:tcMar>
              <w:top w:w="100" w:type="dxa"/>
              <w:start w:w="120" w:type="dxa"/>
              <w:bottom w:w="100" w:type="dxa"/>
              <w:end w:w="120" w:type="dxa"/>
            </w:tcMar>
          </w:tcPr>
          <w:p>
            <w:r>
              <w:rPr>
                <w:rFonts w:ascii="Calibri" w:hAnsi="Calibri" w:eastAsia="Calibri"/>
                <w:sz w:val="17"/>
              </w:rPr>
              <w:t>USER gọi API admin</w:t>
            </w:r>
          </w:p>
        </w:tc>
        <w:tc>
          <w:tcPr>
            <w:tcW w:type="dxa" w:w="4060"/>
            <w:shd w:fill="F4F6F9"/>
            <w:vAlign w:val="center"/>
            <w:tcMar>
              <w:top w:w="100" w:type="dxa"/>
              <w:start w:w="120" w:type="dxa"/>
              <w:bottom w:w="100" w:type="dxa"/>
              <w:end w:w="120" w:type="dxa"/>
            </w:tcMar>
          </w:tcPr>
          <w:p>
            <w:r>
              <w:rPr>
                <w:rFonts w:ascii="Calibri" w:hAnsi="Calibri" w:eastAsia="Calibri"/>
                <w:sz w:val="17"/>
              </w:rPr>
              <w:t>403 Forbidden.</w:t>
            </w:r>
          </w:p>
        </w:tc>
      </w:tr>
    </w:tbl>
    <w:p>
      <w:pPr>
        <w:spacing w:after="20"/>
      </w:pPr>
    </w:p>
    <w:p>
      <w:pPr>
        <w:pStyle w:val="Heading2"/>
      </w:pPr>
      <w:r>
        <w:t>9.4. Tiêu chí chất lượng trước phát hành</w:t>
      </w:r>
    </w:p>
    <w:p>
      <w:pPr>
        <w:pStyle w:val="ListBullet"/>
      </w:pPr>
      <w:r>
        <w:rPr>
          <w:rFonts w:ascii="Calibri" w:hAnsi="Calibri" w:eastAsia="Calibri"/>
        </w:rPr>
        <w:t>Backend và frontend build thành công.</w:t>
      </w:r>
    </w:p>
    <w:p>
      <w:pPr>
        <w:pStyle w:val="ListBullet"/>
      </w:pPr>
      <w:r>
        <w:rPr>
          <w:rFonts w:ascii="Calibri" w:hAnsi="Calibri" w:eastAsia="Calibri"/>
        </w:rPr>
        <w:t>Test tự động đạt; không có lỗi mức nghiêm trọng.</w:t>
      </w:r>
    </w:p>
    <w:p>
      <w:pPr>
        <w:pStyle w:val="ListBullet"/>
      </w:pPr>
      <w:r>
        <w:rPr>
          <w:rFonts w:ascii="Calibri" w:hAnsi="Calibri" w:eastAsia="Calibri"/>
        </w:rPr>
        <w:t>Migration chạy được trên bản sao dữ liệu.</w:t>
      </w:r>
    </w:p>
    <w:p>
      <w:pPr>
        <w:pStyle w:val="ListBullet"/>
      </w:pPr>
      <w:r>
        <w:rPr>
          <w:rFonts w:ascii="Calibri" w:hAnsi="Calibri" w:eastAsia="Calibri"/>
        </w:rPr>
        <w:t>Swagger khớp DTO/controller.</w:t>
      </w:r>
    </w:p>
    <w:p>
      <w:pPr>
        <w:pStyle w:val="ListBullet"/>
      </w:pPr>
      <w:r>
        <w:rPr>
          <w:rFonts w:ascii="Calibri" w:hAnsi="Calibri" w:eastAsia="Calibri"/>
        </w:rPr>
        <w:t>Không có secret trong git hoặc bundle frontend.</w:t>
      </w:r>
    </w:p>
    <w:p>
      <w:pPr>
        <w:pStyle w:val="ListBullet"/>
      </w:pPr>
      <w:r>
        <w:rPr>
          <w:rFonts w:ascii="Calibri" w:hAnsi="Calibri" w:eastAsia="Calibri"/>
        </w:rPr>
        <w:t>Kiểm tra Android release, deep link OAuth và notification permission.</w:t>
      </w:r>
    </w:p>
    <w:p>
      <w:r>
        <w:br w:type="page"/>
      </w:r>
    </w:p>
    <w:p>
      <w:pPr>
        <w:pStyle w:val="Heading1"/>
      </w:pPr>
      <w:r>
        <w:t>CHƯƠNG 10. TRIỂN KHAI VÀ VẬN HÀNH</w:t>
      </w:r>
    </w:p>
    <w:p>
      <w:pPr>
        <w:pStyle w:val="Heading2"/>
      </w:pPr>
      <w:r>
        <w:t>10.1. Môi trường phát triển</w:t>
      </w:r>
    </w:p>
    <w:p>
      <w:pPr>
        <w:pStyle w:val="CodeBlock"/>
      </w:pPr>
      <w:r>
        <w:rPr>
          <w:rFonts w:ascii="Consolas" w:hAnsi="Consolas" w:eastAsia="Consolas"/>
          <w:color w:val="1F2937"/>
          <w:sz w:val="17"/>
        </w:rPr>
        <w:t>Frontend:  http://localhost:5173</w:t>
        <w:br/>
      </w:r>
      <w:r>
        <w:rPr>
          <w:rFonts w:ascii="Consolas" w:hAnsi="Consolas" w:eastAsia="Consolas"/>
          <w:color w:val="1F2937"/>
          <w:sz w:val="17"/>
        </w:rPr>
        <w:t>Backend:   http://localhost:3000</w:t>
        <w:br/>
      </w:r>
      <w:r>
        <w:rPr>
          <w:rFonts w:ascii="Consolas" w:hAnsi="Consolas" w:eastAsia="Consolas"/>
          <w:color w:val="1F2937"/>
          <w:sz w:val="17"/>
        </w:rPr>
        <w:t>Swagger:   http://localhost:3000/api-docs</w:t>
        <w:br/>
      </w:r>
      <w:r>
        <w:rPr>
          <w:rFonts w:ascii="Consolas" w:hAnsi="Consolas" w:eastAsia="Consolas"/>
          <w:color w:val="1F2937"/>
          <w:sz w:val="17"/>
        </w:rPr>
        <w:t>MySQL:     localhost:3306</w:t>
        <w:br/>
      </w:r>
      <w:r>
        <w:rPr>
          <w:rFonts w:ascii="Consolas" w:hAnsi="Consolas" w:eastAsia="Consolas"/>
          <w:color w:val="1F2937"/>
          <w:sz w:val="17"/>
        </w:rPr>
        <w:t>phpMyAdmin:http://localhost:8080</w:t>
        <w:br/>
      </w:r>
      <w:r>
        <w:rPr>
          <w:rFonts w:ascii="Consolas" w:hAnsi="Consolas" w:eastAsia="Consolas"/>
          <w:color w:val="1F2937"/>
          <w:sz w:val="17"/>
        </w:rPr>
        <w:t>Redis:     localhost:6379</w:t>
        <w:br/>
      </w:r>
    </w:p>
    <w:p>
      <w:r>
        <w:rPr>
          <w:rFonts w:ascii="Calibri" w:hAnsi="Calibri" w:eastAsia="Calibri"/>
          <w:i w:val="0"/>
        </w:rPr>
        <w:t>docker-compose.yml cung cấp MySQL 8, phpMyAdmin và Redis 7 với volume bền vững và healthcheck cho MySQL/Redis.</w:t>
      </w:r>
    </w:p>
    <w:p>
      <w:pPr>
        <w:pStyle w:val="Heading2"/>
      </w:pPr>
      <w:r>
        <w:t>10.2. Lệnh vận hành cơ bản</w:t>
      </w:r>
    </w:p>
    <w:p>
      <w:pPr>
        <w:pStyle w:val="CodeBlock"/>
      </w:pPr>
      <w:r>
        <w:rPr>
          <w:rFonts w:ascii="Consolas" w:hAnsi="Consolas" w:eastAsia="Consolas"/>
          <w:color w:val="1F2937"/>
          <w:sz w:val="17"/>
        </w:rPr>
        <w:t># Backend</w:t>
        <w:br/>
      </w:r>
      <w:r>
        <w:rPr>
          <w:rFonts w:ascii="Consolas" w:hAnsi="Consolas" w:eastAsia="Consolas"/>
          <w:color w:val="1F2937"/>
          <w:sz w:val="17"/>
        </w:rPr>
        <w:t>cd backend</w:t>
        <w:br/>
      </w:r>
      <w:r>
        <w:rPr>
          <w:rFonts w:ascii="Consolas" w:hAnsi="Consolas" w:eastAsia="Consolas"/>
          <w:color w:val="1F2937"/>
          <w:sz w:val="17"/>
        </w:rPr>
        <w:t>npm install</w:t>
        <w:br/>
      </w:r>
      <w:r>
        <w:rPr>
          <w:rFonts w:ascii="Consolas" w:hAnsi="Consolas" w:eastAsia="Consolas"/>
          <w:color w:val="1F2937"/>
          <w:sz w:val="17"/>
        </w:rPr>
        <w:t>npx prisma generate</w:t>
        <w:br/>
      </w:r>
      <w:r>
        <w:rPr>
          <w:rFonts w:ascii="Consolas" w:hAnsi="Consolas" w:eastAsia="Consolas"/>
          <w:color w:val="1F2937"/>
          <w:sz w:val="17"/>
        </w:rPr>
        <w:t>npm run start:dev</w:t>
        <w:br/>
      </w:r>
      <w:r>
        <w:rPr>
          <w:rFonts w:ascii="Consolas" w:hAnsi="Consolas" w:eastAsia="Consolas"/>
          <w:color w:val="1F2937"/>
          <w:sz w:val="17"/>
        </w:rPr>
        <w:t>npm run test</w:t>
        <w:br/>
      </w:r>
      <w:r>
        <w:rPr>
          <w:rFonts w:ascii="Consolas" w:hAnsi="Consolas" w:eastAsia="Consolas"/>
          <w:color w:val="1F2937"/>
          <w:sz w:val="17"/>
        </w:rPr>
        <w:t>npm run test:e2e</w:t>
        <w:br/>
      </w:r>
      <w:r>
        <w:rPr>
          <w:rFonts w:ascii="Consolas" w:hAnsi="Consolas" w:eastAsia="Consolas"/>
          <w:color w:val="1F2937"/>
          <w:sz w:val="17"/>
        </w:rPr>
        <w:t>npm run build</w:t>
        <w:br/>
      </w:r>
      <w:r>
        <w:rPr>
          <w:rFonts w:ascii="Consolas" w:hAnsi="Consolas" w:eastAsia="Consolas"/>
          <w:color w:val="1F2937"/>
          <w:sz w:val="17"/>
        </w:rPr>
        <w:br/>
      </w:r>
      <w:r>
        <w:rPr>
          <w:rFonts w:ascii="Consolas" w:hAnsi="Consolas" w:eastAsia="Consolas"/>
          <w:color w:val="1F2937"/>
          <w:sz w:val="17"/>
        </w:rPr>
        <w:t># Frontend</w:t>
        <w:br/>
      </w:r>
      <w:r>
        <w:rPr>
          <w:rFonts w:ascii="Consolas" w:hAnsi="Consolas" w:eastAsia="Consolas"/>
          <w:color w:val="1F2937"/>
          <w:sz w:val="17"/>
        </w:rPr>
        <w:t>cd frontend</w:t>
        <w:br/>
      </w:r>
      <w:r>
        <w:rPr>
          <w:rFonts w:ascii="Consolas" w:hAnsi="Consolas" w:eastAsia="Consolas"/>
          <w:color w:val="1F2937"/>
          <w:sz w:val="17"/>
        </w:rPr>
        <w:t>npm install</w:t>
        <w:br/>
      </w:r>
      <w:r>
        <w:rPr>
          <w:rFonts w:ascii="Consolas" w:hAnsi="Consolas" w:eastAsia="Consolas"/>
          <w:color w:val="1F2937"/>
          <w:sz w:val="17"/>
        </w:rPr>
        <w:t>npm run dev</w:t>
        <w:br/>
      </w:r>
      <w:r>
        <w:rPr>
          <w:rFonts w:ascii="Consolas" w:hAnsi="Consolas" w:eastAsia="Consolas"/>
          <w:color w:val="1F2937"/>
          <w:sz w:val="17"/>
        </w:rPr>
        <w:t>npm run lint</w:t>
        <w:br/>
      </w:r>
      <w:r>
        <w:rPr>
          <w:rFonts w:ascii="Consolas" w:hAnsi="Consolas" w:eastAsia="Consolas"/>
          <w:color w:val="1F2937"/>
          <w:sz w:val="17"/>
        </w:rPr>
        <w:t>npm run build</w:t>
        <w:br/>
      </w:r>
      <w:r>
        <w:rPr>
          <w:rFonts w:ascii="Consolas" w:hAnsi="Consolas" w:eastAsia="Consolas"/>
          <w:color w:val="1F2937"/>
          <w:sz w:val="17"/>
        </w:rPr>
        <w:br/>
      </w:r>
      <w:r>
        <w:rPr>
          <w:rFonts w:ascii="Consolas" w:hAnsi="Consolas" w:eastAsia="Consolas"/>
          <w:color w:val="1F2937"/>
          <w:sz w:val="17"/>
        </w:rPr>
        <w:t># Database</w:t>
        <w:br/>
      </w:r>
      <w:r>
        <w:rPr>
          <w:rFonts w:ascii="Consolas" w:hAnsi="Consolas" w:eastAsia="Consolas"/>
          <w:color w:val="1F2937"/>
          <w:sz w:val="17"/>
        </w:rPr>
        <w:t>docker compose up -d</w:t>
        <w:br/>
      </w:r>
      <w:r>
        <w:rPr>
          <w:rFonts w:ascii="Consolas" w:hAnsi="Consolas" w:eastAsia="Consolas"/>
          <w:color w:val="1F2937"/>
          <w:sz w:val="17"/>
        </w:rPr>
        <w:t>npx prisma migrate dev</w:t>
        <w:br/>
      </w:r>
      <w:r>
        <w:rPr>
          <w:rFonts w:ascii="Consolas" w:hAnsi="Consolas" w:eastAsia="Consolas"/>
          <w:color w:val="1F2937"/>
          <w:sz w:val="17"/>
        </w:rPr>
        <w:t>npx prisma studio</w:t>
        <w:br/>
      </w:r>
    </w:p>
    <w:p>
      <w:pPr>
        <w:pStyle w:val="Heading2"/>
      </w:pPr>
      <w:r>
        <w:t>10.3. Cấu hình Render</w:t>
      </w:r>
    </w:p>
    <w:p>
      <w:r>
        <w:rPr>
          <w:rFonts w:ascii="Calibri" w:hAnsi="Calibri" w:eastAsia="Calibri"/>
          <w:i w:val="0"/>
        </w:rPr>
        <w:t>render.yaml định nghĩa hai dịch vụ tại region Singapore: backend Node và frontend static. Backend build Prisma + Nest, chạy migrate deploy trước start; health check tại /health. Frontend build Vite, publish thư mục dist và rewrite mọi route về index.html cho SPA.</w:t>
      </w:r>
    </w:p>
    <w:p>
      <w:pPr>
        <w:pStyle w:val="Heading2"/>
      </w:pPr>
      <w:r>
        <w:t>10.4. Biến môi trường</w:t>
      </w:r>
    </w:p>
    <w:tbl>
      <w:tblPr>
        <w:tblStyle w:val="TableGrid"/>
        <w:tblW w:type="dxa" w:w="9360"/>
        <w:jc w:val="center"/>
        <w:tblLayout w:type="fixed"/>
        <w:tblLook w:firstColumn="1" w:firstRow="1" w:lastColumn="0" w:lastRow="0" w:noHBand="0" w:noVBand="1" w:val="04A0"/>
        <w:tblInd w:w="120" w:type="dxa"/>
      </w:tblPr>
      <w:tblGrid>
        <w:gridCol w:w="3000"/>
        <w:gridCol w:w="4000"/>
        <w:gridCol w:w="2360"/>
      </w:tblGrid>
      <w:tr>
        <w:trPr>
          <w:tblHeader w:val="true"/>
        </w:trPr>
        <w:tc>
          <w:tcPr>
            <w:tcW w:type="dxa" w:w="3000"/>
            <w:shd w:fill="17365D"/>
            <w:vAlign w:val="center"/>
            <w:tcMar>
              <w:top w:w="100" w:type="dxa"/>
              <w:start w:w="120" w:type="dxa"/>
              <w:bottom w:w="100" w:type="dxa"/>
              <w:end w:w="120" w:type="dxa"/>
            </w:tcMar>
          </w:tcPr>
          <w:p>
            <w:pPr>
              <w:jc w:val="center"/>
            </w:pPr>
            <w:r>
              <w:rPr>
                <w:rFonts w:ascii="Calibri" w:hAnsi="Calibri" w:eastAsia="Calibri"/>
                <w:b/>
                <w:color w:val="FFFFFF"/>
                <w:sz w:val="16"/>
              </w:rPr>
              <w:t>Biến</w:t>
            </w:r>
          </w:p>
        </w:tc>
        <w:tc>
          <w:tcPr>
            <w:tcW w:type="dxa" w:w="4000"/>
            <w:shd w:fill="17365D"/>
            <w:vAlign w:val="center"/>
            <w:tcMar>
              <w:top w:w="100" w:type="dxa"/>
              <w:start w:w="120" w:type="dxa"/>
              <w:bottom w:w="100" w:type="dxa"/>
              <w:end w:w="120" w:type="dxa"/>
            </w:tcMar>
          </w:tcPr>
          <w:p>
            <w:pPr>
              <w:jc w:val="center"/>
            </w:pPr>
            <w:r>
              <w:rPr>
                <w:rFonts w:ascii="Calibri" w:hAnsi="Calibri" w:eastAsia="Calibri"/>
                <w:b/>
                <w:color w:val="FFFFFF"/>
                <w:sz w:val="16"/>
              </w:rPr>
              <w:t>Mục đích</w:t>
            </w:r>
          </w:p>
        </w:tc>
        <w:tc>
          <w:tcPr>
            <w:tcW w:type="dxa" w:w="2360"/>
            <w:shd w:fill="17365D"/>
            <w:vAlign w:val="center"/>
            <w:tcMar>
              <w:top w:w="100" w:type="dxa"/>
              <w:start w:w="120" w:type="dxa"/>
              <w:bottom w:w="100" w:type="dxa"/>
              <w:end w:w="120" w:type="dxa"/>
            </w:tcMar>
          </w:tcPr>
          <w:p>
            <w:pPr>
              <w:jc w:val="center"/>
            </w:pPr>
            <w:r>
              <w:rPr>
                <w:rFonts w:ascii="Calibri" w:hAnsi="Calibri" w:eastAsia="Calibri"/>
                <w:b/>
                <w:color w:val="FFFFFF"/>
                <w:sz w:val="16"/>
              </w:rPr>
              <w:t>Ghi chú</w:t>
            </w:r>
          </w:p>
        </w:tc>
      </w:tr>
      <w:tr>
        <w:tc>
          <w:tcPr>
            <w:tcW w:type="dxa" w:w="3000"/>
            <w:vAlign w:val="center"/>
            <w:tcMar>
              <w:top w:w="100" w:type="dxa"/>
              <w:start w:w="120" w:type="dxa"/>
              <w:bottom w:w="100" w:type="dxa"/>
              <w:end w:w="120" w:type="dxa"/>
            </w:tcMar>
          </w:tcPr>
          <w:p>
            <w:r>
              <w:rPr>
                <w:rFonts w:ascii="Calibri" w:hAnsi="Calibri" w:eastAsia="Calibri"/>
                <w:sz w:val="16"/>
              </w:rPr>
              <w:t>DATABASE_URL</w:t>
            </w:r>
          </w:p>
        </w:tc>
        <w:tc>
          <w:tcPr>
            <w:tcW w:type="dxa" w:w="4000"/>
            <w:vAlign w:val="center"/>
            <w:tcMar>
              <w:top w:w="100" w:type="dxa"/>
              <w:start w:w="120" w:type="dxa"/>
              <w:bottom w:w="100" w:type="dxa"/>
              <w:end w:w="120" w:type="dxa"/>
            </w:tcMar>
          </w:tcPr>
          <w:p>
            <w:r>
              <w:rPr>
                <w:rFonts w:ascii="Calibri" w:hAnsi="Calibri" w:eastAsia="Calibri"/>
                <w:sz w:val="16"/>
              </w:rPr>
              <w:t>Chuỗi kết nối MySQL</w:t>
            </w:r>
          </w:p>
        </w:tc>
        <w:tc>
          <w:tcPr>
            <w:tcW w:type="dxa" w:w="2360"/>
            <w:vAlign w:val="center"/>
            <w:tcMar>
              <w:top w:w="100" w:type="dxa"/>
              <w:start w:w="120" w:type="dxa"/>
              <w:bottom w:w="100" w:type="dxa"/>
              <w:end w:w="120" w:type="dxa"/>
            </w:tcMar>
          </w:tcPr>
          <w:p>
            <w:r>
              <w:rPr>
                <w:rFonts w:ascii="Calibri" w:hAnsi="Calibri" w:eastAsia="Calibri"/>
                <w:sz w:val="16"/>
              </w:rPr>
              <w:t>Bắt buộc</w:t>
            </w:r>
          </w:p>
        </w:tc>
      </w:tr>
      <w:tr>
        <w:tc>
          <w:tcPr>
            <w:tcW w:type="dxa" w:w="3000"/>
            <w:shd w:fill="F4F6F9"/>
            <w:vAlign w:val="center"/>
            <w:tcMar>
              <w:top w:w="100" w:type="dxa"/>
              <w:start w:w="120" w:type="dxa"/>
              <w:bottom w:w="100" w:type="dxa"/>
              <w:end w:w="120" w:type="dxa"/>
            </w:tcMar>
          </w:tcPr>
          <w:p>
            <w:r>
              <w:rPr>
                <w:rFonts w:ascii="Calibri" w:hAnsi="Calibri" w:eastAsia="Calibri"/>
                <w:sz w:val="16"/>
              </w:rPr>
              <w:t>JWT_SECRET</w:t>
            </w:r>
          </w:p>
        </w:tc>
        <w:tc>
          <w:tcPr>
            <w:tcW w:type="dxa" w:w="4000"/>
            <w:shd w:fill="F4F6F9"/>
            <w:vAlign w:val="center"/>
            <w:tcMar>
              <w:top w:w="100" w:type="dxa"/>
              <w:start w:w="120" w:type="dxa"/>
              <w:bottom w:w="100" w:type="dxa"/>
              <w:end w:w="120" w:type="dxa"/>
            </w:tcMar>
          </w:tcPr>
          <w:p>
            <w:r>
              <w:rPr>
                <w:rFonts w:ascii="Calibri" w:hAnsi="Calibri" w:eastAsia="Calibri"/>
                <w:sz w:val="16"/>
              </w:rPr>
              <w:t>Khóa ký JWT</w:t>
            </w:r>
          </w:p>
        </w:tc>
        <w:tc>
          <w:tcPr>
            <w:tcW w:type="dxa" w:w="2360"/>
            <w:shd w:fill="F4F6F9"/>
            <w:vAlign w:val="center"/>
            <w:tcMar>
              <w:top w:w="100" w:type="dxa"/>
              <w:start w:w="120" w:type="dxa"/>
              <w:bottom w:w="100" w:type="dxa"/>
              <w:end w:w="120" w:type="dxa"/>
            </w:tcMar>
          </w:tcPr>
          <w:p>
            <w:r>
              <w:rPr>
                <w:rFonts w:ascii="Calibri" w:hAnsi="Calibri" w:eastAsia="Calibri"/>
                <w:sz w:val="16"/>
              </w:rPr>
              <w:t>Bắt buộc, bí mật</w:t>
            </w:r>
          </w:p>
        </w:tc>
      </w:tr>
      <w:tr>
        <w:tc>
          <w:tcPr>
            <w:tcW w:type="dxa" w:w="3000"/>
            <w:vAlign w:val="center"/>
            <w:tcMar>
              <w:top w:w="100" w:type="dxa"/>
              <w:start w:w="120" w:type="dxa"/>
              <w:bottom w:w="100" w:type="dxa"/>
              <w:end w:w="120" w:type="dxa"/>
            </w:tcMar>
          </w:tcPr>
          <w:p>
            <w:r>
              <w:rPr>
                <w:rFonts w:ascii="Calibri" w:hAnsi="Calibri" w:eastAsia="Calibri"/>
                <w:sz w:val="16"/>
              </w:rPr>
              <w:t>JWT_EXPIRES_IN</w:t>
            </w:r>
          </w:p>
        </w:tc>
        <w:tc>
          <w:tcPr>
            <w:tcW w:type="dxa" w:w="4000"/>
            <w:vAlign w:val="center"/>
            <w:tcMar>
              <w:top w:w="100" w:type="dxa"/>
              <w:start w:w="120" w:type="dxa"/>
              <w:bottom w:w="100" w:type="dxa"/>
              <w:end w:w="120" w:type="dxa"/>
            </w:tcMar>
          </w:tcPr>
          <w:p>
            <w:r>
              <w:rPr>
                <w:rFonts w:ascii="Calibri" w:hAnsi="Calibri" w:eastAsia="Calibri"/>
                <w:sz w:val="16"/>
              </w:rPr>
              <w:t>Thời hạn access token</w:t>
            </w:r>
          </w:p>
        </w:tc>
        <w:tc>
          <w:tcPr>
            <w:tcW w:type="dxa" w:w="2360"/>
            <w:vAlign w:val="center"/>
            <w:tcMar>
              <w:top w:w="100" w:type="dxa"/>
              <w:start w:w="120" w:type="dxa"/>
              <w:bottom w:w="100" w:type="dxa"/>
              <w:end w:w="120" w:type="dxa"/>
            </w:tcMar>
          </w:tcPr>
          <w:p>
            <w:r>
              <w:rPr>
                <w:rFonts w:ascii="Calibri" w:hAnsi="Calibri" w:eastAsia="Calibri"/>
                <w:sz w:val="16"/>
              </w:rPr>
              <w:t>Mặc định triển khai 15m</w:t>
            </w:r>
          </w:p>
        </w:tc>
      </w:tr>
      <w:tr>
        <w:tc>
          <w:tcPr>
            <w:tcW w:type="dxa" w:w="3000"/>
            <w:shd w:fill="F4F6F9"/>
            <w:vAlign w:val="center"/>
            <w:tcMar>
              <w:top w:w="100" w:type="dxa"/>
              <w:start w:w="120" w:type="dxa"/>
              <w:bottom w:w="100" w:type="dxa"/>
              <w:end w:w="120" w:type="dxa"/>
            </w:tcMar>
          </w:tcPr>
          <w:p>
            <w:r>
              <w:rPr>
                <w:rFonts w:ascii="Calibri" w:hAnsi="Calibri" w:eastAsia="Calibri"/>
                <w:sz w:val="16"/>
              </w:rPr>
              <w:t>REFRESH_TOKEN_EXPIRES_IN</w:t>
            </w:r>
          </w:p>
        </w:tc>
        <w:tc>
          <w:tcPr>
            <w:tcW w:type="dxa" w:w="4000"/>
            <w:shd w:fill="F4F6F9"/>
            <w:vAlign w:val="center"/>
            <w:tcMar>
              <w:top w:w="100" w:type="dxa"/>
              <w:start w:w="120" w:type="dxa"/>
              <w:bottom w:w="100" w:type="dxa"/>
              <w:end w:w="120" w:type="dxa"/>
            </w:tcMar>
          </w:tcPr>
          <w:p>
            <w:r>
              <w:rPr>
                <w:rFonts w:ascii="Calibri" w:hAnsi="Calibri" w:eastAsia="Calibri"/>
                <w:sz w:val="16"/>
              </w:rPr>
              <w:t>Thời hạn refresh</w:t>
            </w:r>
          </w:p>
        </w:tc>
        <w:tc>
          <w:tcPr>
            <w:tcW w:type="dxa" w:w="2360"/>
            <w:shd w:fill="F4F6F9"/>
            <w:vAlign w:val="center"/>
            <w:tcMar>
              <w:top w:w="100" w:type="dxa"/>
              <w:start w:w="120" w:type="dxa"/>
              <w:bottom w:w="100" w:type="dxa"/>
              <w:end w:w="120" w:type="dxa"/>
            </w:tcMar>
          </w:tcPr>
          <w:p>
            <w:r>
              <w:rPr>
                <w:rFonts w:ascii="Calibri" w:hAnsi="Calibri" w:eastAsia="Calibri"/>
                <w:sz w:val="16"/>
              </w:rPr>
              <w:t>Mặc định triển khai 7d</w:t>
            </w:r>
          </w:p>
        </w:tc>
      </w:tr>
      <w:tr>
        <w:tc>
          <w:tcPr>
            <w:tcW w:type="dxa" w:w="3000"/>
            <w:vAlign w:val="center"/>
            <w:tcMar>
              <w:top w:w="100" w:type="dxa"/>
              <w:start w:w="120" w:type="dxa"/>
              <w:bottom w:w="100" w:type="dxa"/>
              <w:end w:w="120" w:type="dxa"/>
            </w:tcMar>
          </w:tcPr>
          <w:p>
            <w:r>
              <w:rPr>
                <w:rFonts w:ascii="Calibri" w:hAnsi="Calibri" w:eastAsia="Calibri"/>
                <w:sz w:val="16"/>
              </w:rPr>
              <w:t>FRONTEND_URL / MOBILE_FRONTEND_URL</w:t>
            </w:r>
          </w:p>
        </w:tc>
        <w:tc>
          <w:tcPr>
            <w:tcW w:type="dxa" w:w="4000"/>
            <w:vAlign w:val="center"/>
            <w:tcMar>
              <w:top w:w="100" w:type="dxa"/>
              <w:start w:w="120" w:type="dxa"/>
              <w:bottom w:w="100" w:type="dxa"/>
              <w:end w:w="120" w:type="dxa"/>
            </w:tcMar>
          </w:tcPr>
          <w:p>
            <w:r>
              <w:rPr>
                <w:rFonts w:ascii="Calibri" w:hAnsi="Calibri" w:eastAsia="Calibri"/>
                <w:sz w:val="16"/>
              </w:rPr>
              <w:t>Origin CORS và callback</w:t>
            </w:r>
          </w:p>
        </w:tc>
        <w:tc>
          <w:tcPr>
            <w:tcW w:type="dxa" w:w="2360"/>
            <w:vAlign w:val="center"/>
            <w:tcMar>
              <w:top w:w="100" w:type="dxa"/>
              <w:start w:w="120" w:type="dxa"/>
              <w:bottom w:w="100" w:type="dxa"/>
              <w:end w:w="120" w:type="dxa"/>
            </w:tcMar>
          </w:tcPr>
          <w:p>
            <w:r>
              <w:rPr>
                <w:rFonts w:ascii="Calibri" w:hAnsi="Calibri" w:eastAsia="Calibri"/>
                <w:sz w:val="16"/>
              </w:rPr>
              <w:t>Theo môi trường</w:t>
            </w:r>
          </w:p>
        </w:tc>
      </w:tr>
      <w:tr>
        <w:tc>
          <w:tcPr>
            <w:tcW w:type="dxa" w:w="3000"/>
            <w:shd w:fill="F4F6F9"/>
            <w:vAlign w:val="center"/>
            <w:tcMar>
              <w:top w:w="100" w:type="dxa"/>
              <w:start w:w="120" w:type="dxa"/>
              <w:bottom w:w="100" w:type="dxa"/>
              <w:end w:w="120" w:type="dxa"/>
            </w:tcMar>
          </w:tcPr>
          <w:p>
            <w:r>
              <w:rPr>
                <w:rFonts w:ascii="Calibri" w:hAnsi="Calibri" w:eastAsia="Calibri"/>
                <w:sz w:val="16"/>
              </w:rPr>
              <w:t>REDIS_URL</w:t>
            </w:r>
          </w:p>
        </w:tc>
        <w:tc>
          <w:tcPr>
            <w:tcW w:type="dxa" w:w="4000"/>
            <w:shd w:fill="F4F6F9"/>
            <w:vAlign w:val="center"/>
            <w:tcMar>
              <w:top w:w="100" w:type="dxa"/>
              <w:start w:w="120" w:type="dxa"/>
              <w:bottom w:w="100" w:type="dxa"/>
              <w:end w:w="120" w:type="dxa"/>
            </w:tcMar>
          </w:tcPr>
          <w:p>
            <w:r>
              <w:rPr>
                <w:rFonts w:ascii="Calibri" w:hAnsi="Calibri" w:eastAsia="Calibri"/>
                <w:sz w:val="16"/>
              </w:rPr>
              <w:t>OTP store dùng Redis</w:t>
            </w:r>
          </w:p>
        </w:tc>
        <w:tc>
          <w:tcPr>
            <w:tcW w:type="dxa" w:w="2360"/>
            <w:shd w:fill="F4F6F9"/>
            <w:vAlign w:val="center"/>
            <w:tcMar>
              <w:top w:w="100" w:type="dxa"/>
              <w:start w:w="120" w:type="dxa"/>
              <w:bottom w:w="100" w:type="dxa"/>
              <w:end w:w="120" w:type="dxa"/>
            </w:tcMar>
          </w:tcPr>
          <w:p>
            <w:r>
              <w:rPr>
                <w:rFonts w:ascii="Calibri" w:hAnsi="Calibri" w:eastAsia="Calibri"/>
                <w:sz w:val="16"/>
              </w:rPr>
              <w:t>Tùy chọn</w:t>
            </w:r>
          </w:p>
        </w:tc>
      </w:tr>
      <w:tr>
        <w:tc>
          <w:tcPr>
            <w:tcW w:type="dxa" w:w="3000"/>
            <w:vAlign w:val="center"/>
            <w:tcMar>
              <w:top w:w="100" w:type="dxa"/>
              <w:start w:w="120" w:type="dxa"/>
              <w:bottom w:w="100" w:type="dxa"/>
              <w:end w:w="120" w:type="dxa"/>
            </w:tcMar>
          </w:tcPr>
          <w:p>
            <w:r>
              <w:rPr>
                <w:rFonts w:ascii="Calibri" w:hAnsi="Calibri" w:eastAsia="Calibri"/>
                <w:sz w:val="16"/>
              </w:rPr>
              <w:t>OPENAI_API_KEY / AI_*</w:t>
            </w:r>
          </w:p>
        </w:tc>
        <w:tc>
          <w:tcPr>
            <w:tcW w:type="dxa" w:w="4000"/>
            <w:vAlign w:val="center"/>
            <w:tcMar>
              <w:top w:w="100" w:type="dxa"/>
              <w:start w:w="120" w:type="dxa"/>
              <w:bottom w:w="100" w:type="dxa"/>
              <w:end w:w="120" w:type="dxa"/>
            </w:tcMar>
          </w:tcPr>
          <w:p>
            <w:r>
              <w:rPr>
                <w:rFonts w:ascii="Calibri" w:hAnsi="Calibri" w:eastAsia="Calibri"/>
                <w:sz w:val="16"/>
              </w:rPr>
              <w:t>Nhà cung cấp AI</w:t>
            </w:r>
          </w:p>
        </w:tc>
        <w:tc>
          <w:tcPr>
            <w:tcW w:type="dxa" w:w="2360"/>
            <w:vAlign w:val="center"/>
            <w:tcMar>
              <w:top w:w="100" w:type="dxa"/>
              <w:start w:w="120" w:type="dxa"/>
              <w:bottom w:w="100" w:type="dxa"/>
              <w:end w:w="120" w:type="dxa"/>
            </w:tcMar>
          </w:tcPr>
          <w:p>
            <w:r>
              <w:rPr>
                <w:rFonts w:ascii="Calibri" w:hAnsi="Calibri" w:eastAsia="Calibri"/>
                <w:sz w:val="16"/>
              </w:rPr>
              <w:t>Theo tích hợp</w:t>
            </w:r>
          </w:p>
        </w:tc>
      </w:tr>
      <w:tr>
        <w:tc>
          <w:tcPr>
            <w:tcW w:type="dxa" w:w="3000"/>
            <w:shd w:fill="F4F6F9"/>
            <w:vAlign w:val="center"/>
            <w:tcMar>
              <w:top w:w="100" w:type="dxa"/>
              <w:start w:w="120" w:type="dxa"/>
              <w:bottom w:w="100" w:type="dxa"/>
              <w:end w:w="120" w:type="dxa"/>
            </w:tcMar>
          </w:tcPr>
          <w:p>
            <w:r>
              <w:rPr>
                <w:rFonts w:ascii="Calibri" w:hAnsi="Calibri" w:eastAsia="Calibri"/>
                <w:sz w:val="16"/>
              </w:rPr>
              <w:t>GOOGLE_CLIENT_ID/SECRET</w:t>
            </w:r>
          </w:p>
        </w:tc>
        <w:tc>
          <w:tcPr>
            <w:tcW w:type="dxa" w:w="4000"/>
            <w:shd w:fill="F4F6F9"/>
            <w:vAlign w:val="center"/>
            <w:tcMar>
              <w:top w:w="100" w:type="dxa"/>
              <w:start w:w="120" w:type="dxa"/>
              <w:bottom w:w="100" w:type="dxa"/>
              <w:end w:w="120" w:type="dxa"/>
            </w:tcMar>
          </w:tcPr>
          <w:p>
            <w:r>
              <w:rPr>
                <w:rFonts w:ascii="Calibri" w:hAnsi="Calibri" w:eastAsia="Calibri"/>
                <w:sz w:val="16"/>
              </w:rPr>
              <w:t>Google OAuth</w:t>
            </w:r>
          </w:p>
        </w:tc>
        <w:tc>
          <w:tcPr>
            <w:tcW w:type="dxa" w:w="2360"/>
            <w:shd w:fill="F4F6F9"/>
            <w:vAlign w:val="center"/>
            <w:tcMar>
              <w:top w:w="100" w:type="dxa"/>
              <w:start w:w="120" w:type="dxa"/>
              <w:bottom w:w="100" w:type="dxa"/>
              <w:end w:w="120" w:type="dxa"/>
            </w:tcMar>
          </w:tcPr>
          <w:p>
            <w:r>
              <w:rPr>
                <w:rFonts w:ascii="Calibri" w:hAnsi="Calibri" w:eastAsia="Calibri"/>
                <w:sz w:val="16"/>
              </w:rPr>
              <w:t>Theo tích hợp</w:t>
            </w:r>
          </w:p>
        </w:tc>
      </w:tr>
      <w:tr>
        <w:tc>
          <w:tcPr>
            <w:tcW w:type="dxa" w:w="3000"/>
            <w:vAlign w:val="center"/>
            <w:tcMar>
              <w:top w:w="100" w:type="dxa"/>
              <w:start w:w="120" w:type="dxa"/>
              <w:bottom w:w="100" w:type="dxa"/>
              <w:end w:w="120" w:type="dxa"/>
            </w:tcMar>
          </w:tcPr>
          <w:p>
            <w:r>
              <w:rPr>
                <w:rFonts w:ascii="Calibri" w:hAnsi="Calibri" w:eastAsia="Calibri"/>
                <w:sz w:val="16"/>
              </w:rPr>
              <w:t>FACEBOOK_APP_ID/SECRET</w:t>
            </w:r>
          </w:p>
        </w:tc>
        <w:tc>
          <w:tcPr>
            <w:tcW w:type="dxa" w:w="4000"/>
            <w:vAlign w:val="center"/>
            <w:tcMar>
              <w:top w:w="100" w:type="dxa"/>
              <w:start w:w="120" w:type="dxa"/>
              <w:bottom w:w="100" w:type="dxa"/>
              <w:end w:w="120" w:type="dxa"/>
            </w:tcMar>
          </w:tcPr>
          <w:p>
            <w:r>
              <w:rPr>
                <w:rFonts w:ascii="Calibri" w:hAnsi="Calibri" w:eastAsia="Calibri"/>
                <w:sz w:val="16"/>
              </w:rPr>
              <w:t>Facebook OAuth</w:t>
            </w:r>
          </w:p>
        </w:tc>
        <w:tc>
          <w:tcPr>
            <w:tcW w:type="dxa" w:w="2360"/>
            <w:vAlign w:val="center"/>
            <w:tcMar>
              <w:top w:w="100" w:type="dxa"/>
              <w:start w:w="120" w:type="dxa"/>
              <w:bottom w:w="100" w:type="dxa"/>
              <w:end w:w="120" w:type="dxa"/>
            </w:tcMar>
          </w:tcPr>
          <w:p>
            <w:r>
              <w:rPr>
                <w:rFonts w:ascii="Calibri" w:hAnsi="Calibri" w:eastAsia="Calibri"/>
                <w:sz w:val="16"/>
              </w:rPr>
              <w:t>Theo tích hợp</w:t>
            </w:r>
          </w:p>
        </w:tc>
      </w:tr>
      <w:tr>
        <w:tc>
          <w:tcPr>
            <w:tcW w:type="dxa" w:w="3000"/>
            <w:shd w:fill="F4F6F9"/>
            <w:vAlign w:val="center"/>
            <w:tcMar>
              <w:top w:w="100" w:type="dxa"/>
              <w:start w:w="120" w:type="dxa"/>
              <w:bottom w:w="100" w:type="dxa"/>
              <w:end w:w="120" w:type="dxa"/>
            </w:tcMar>
          </w:tcPr>
          <w:p>
            <w:r>
              <w:rPr>
                <w:rFonts w:ascii="Calibri" w:hAnsi="Calibri" w:eastAsia="Calibri"/>
                <w:sz w:val="16"/>
              </w:rPr>
              <w:t>PAYMENTS_ENABLED</w:t>
            </w:r>
          </w:p>
        </w:tc>
        <w:tc>
          <w:tcPr>
            <w:tcW w:type="dxa" w:w="4000"/>
            <w:shd w:fill="F4F6F9"/>
            <w:vAlign w:val="center"/>
            <w:tcMar>
              <w:top w:w="100" w:type="dxa"/>
              <w:start w:w="120" w:type="dxa"/>
              <w:bottom w:w="100" w:type="dxa"/>
              <w:end w:w="120" w:type="dxa"/>
            </w:tcMar>
          </w:tcPr>
          <w:p>
            <w:r>
              <w:rPr>
                <w:rFonts w:ascii="Calibri" w:hAnsi="Calibri" w:eastAsia="Calibri"/>
                <w:sz w:val="16"/>
              </w:rPr>
              <w:t>Bật/tắt thanh toán</w:t>
            </w:r>
          </w:p>
        </w:tc>
        <w:tc>
          <w:tcPr>
            <w:tcW w:type="dxa" w:w="2360"/>
            <w:shd w:fill="F4F6F9"/>
            <w:vAlign w:val="center"/>
            <w:tcMar>
              <w:top w:w="100" w:type="dxa"/>
              <w:start w:w="120" w:type="dxa"/>
              <w:bottom w:w="100" w:type="dxa"/>
              <w:end w:w="120" w:type="dxa"/>
            </w:tcMar>
          </w:tcPr>
          <w:p>
            <w:r>
              <w:rPr>
                <w:rFonts w:ascii="Calibri" w:hAnsi="Calibri" w:eastAsia="Calibri"/>
                <w:sz w:val="16"/>
              </w:rPr>
              <w:t>Có cờ tính năng</w:t>
            </w:r>
          </w:p>
        </w:tc>
      </w:tr>
      <w:tr>
        <w:tc>
          <w:tcPr>
            <w:tcW w:type="dxa" w:w="3000"/>
            <w:vAlign w:val="center"/>
            <w:tcMar>
              <w:top w:w="100" w:type="dxa"/>
              <w:start w:w="120" w:type="dxa"/>
              <w:bottom w:w="100" w:type="dxa"/>
              <w:end w:w="120" w:type="dxa"/>
            </w:tcMar>
          </w:tcPr>
          <w:p>
            <w:r>
              <w:rPr>
                <w:rFonts w:ascii="Calibri" w:hAnsi="Calibri" w:eastAsia="Calibri"/>
                <w:sz w:val="16"/>
              </w:rPr>
              <w:t>VITE_API_URL</w:t>
            </w:r>
          </w:p>
        </w:tc>
        <w:tc>
          <w:tcPr>
            <w:tcW w:type="dxa" w:w="4000"/>
            <w:vAlign w:val="center"/>
            <w:tcMar>
              <w:top w:w="100" w:type="dxa"/>
              <w:start w:w="120" w:type="dxa"/>
              <w:bottom w:w="100" w:type="dxa"/>
              <w:end w:w="120" w:type="dxa"/>
            </w:tcMar>
          </w:tcPr>
          <w:p>
            <w:r>
              <w:rPr>
                <w:rFonts w:ascii="Calibri" w:hAnsi="Calibri" w:eastAsia="Calibri"/>
                <w:sz w:val="16"/>
              </w:rPr>
              <w:t>API cho frontend</w:t>
            </w:r>
          </w:p>
        </w:tc>
        <w:tc>
          <w:tcPr>
            <w:tcW w:type="dxa" w:w="2360"/>
            <w:vAlign w:val="center"/>
            <w:tcMar>
              <w:top w:w="100" w:type="dxa"/>
              <w:start w:w="120" w:type="dxa"/>
              <w:bottom w:w="100" w:type="dxa"/>
              <w:end w:w="120" w:type="dxa"/>
            </w:tcMar>
          </w:tcPr>
          <w:p>
            <w:r>
              <w:rPr>
                <w:rFonts w:ascii="Calibri" w:hAnsi="Calibri" w:eastAsia="Calibri"/>
                <w:sz w:val="16"/>
              </w:rPr>
              <w:t>Bắt buộc khi deploy</w:t>
            </w:r>
          </w:p>
        </w:tc>
      </w:tr>
    </w:tbl>
    <w:p>
      <w:pPr>
        <w:spacing w:after="20"/>
      </w:pPr>
    </w:p>
    <w:p>
      <w:pPr>
        <w:pStyle w:val="Heading2"/>
      </w:pPr>
      <w:r>
        <w:t>10.5. Quy trình phát hành đề xuất</w:t>
      </w:r>
    </w:p>
    <w:p>
      <w:pPr>
        <w:pStyle w:val="ListNumber"/>
      </w:pPr>
      <w:r>
        <w:rPr>
          <w:rFonts w:ascii="Calibri" w:hAnsi="Calibri" w:eastAsia="Calibri"/>
        </w:rPr>
        <w:t>Chạy lint, unit, E2E và build.</w:t>
      </w:r>
    </w:p>
    <w:p>
      <w:pPr>
        <w:pStyle w:val="ListNumber"/>
      </w:pPr>
      <w:r>
        <w:rPr>
          <w:rFonts w:ascii="Calibri" w:hAnsi="Calibri" w:eastAsia="Calibri"/>
        </w:rPr>
        <w:t>Kiểm tra migration và backup.</w:t>
      </w:r>
    </w:p>
    <w:p>
      <w:pPr>
        <w:pStyle w:val="ListNumber"/>
      </w:pPr>
      <w:r>
        <w:rPr>
          <w:rFonts w:ascii="Calibri" w:hAnsi="Calibri" w:eastAsia="Calibri"/>
        </w:rPr>
        <w:t>Cập nhật secret trên nền tảng, không ghi trực tiếp trong YAML.</w:t>
      </w:r>
    </w:p>
    <w:p>
      <w:pPr>
        <w:pStyle w:val="ListNumber"/>
      </w:pPr>
      <w:r>
        <w:rPr>
          <w:rFonts w:ascii="Calibri" w:hAnsi="Calibri" w:eastAsia="Calibri"/>
        </w:rPr>
        <w:t>Triển khai backend, xác nhận /health và /api-docs.</w:t>
      </w:r>
    </w:p>
    <w:p>
      <w:pPr>
        <w:pStyle w:val="ListNumber"/>
      </w:pPr>
      <w:r>
        <w:rPr>
          <w:rFonts w:ascii="Calibri" w:hAnsi="Calibri" w:eastAsia="Calibri"/>
        </w:rPr>
        <w:t>Triển khai frontend, smoke test route SPA và CORS.</w:t>
      </w:r>
    </w:p>
    <w:p>
      <w:pPr>
        <w:pStyle w:val="ListNumber"/>
      </w:pPr>
      <w:r>
        <w:rPr>
          <w:rFonts w:ascii="Calibri" w:hAnsi="Calibri" w:eastAsia="Calibri"/>
        </w:rPr>
        <w:t>Build/sync Capacitor, ký AAB/APK và kiểm thử thiết bị thật.</w:t>
      </w:r>
    </w:p>
    <w:p>
      <w:pPr>
        <w:pStyle w:val="ListNumber"/>
      </w:pPr>
      <w:r>
        <w:rPr>
          <w:rFonts w:ascii="Calibri" w:hAnsi="Calibri" w:eastAsia="Calibri"/>
        </w:rPr>
        <w:t>Theo dõi log, lỗi 5xx, độ trễ và rollback nếu vượt ngưỡng.</w:t>
      </w:r>
    </w:p>
    <w:p>
      <w:r>
        <w:br w:type="page"/>
      </w:r>
    </w:p>
    <w:p>
      <w:pPr>
        <w:pStyle w:val="Heading1"/>
      </w:pPr>
      <w:r>
        <w:t>CHƯƠNG 11. CẤU TRÚC MÃ NGUỒN</w:t>
      </w:r>
    </w:p>
    <w:p>
      <w:pPr>
        <w:pStyle w:val="CodeBlock"/>
      </w:pPr>
      <w:r>
        <w:rPr>
          <w:rFonts w:ascii="Consolas" w:hAnsi="Consolas" w:eastAsia="Consolas"/>
          <w:color w:val="1F2937"/>
          <w:sz w:val="17"/>
        </w:rPr>
        <w:t>LifeSync AI/</w:t>
        <w:br/>
      </w:r>
      <w:r>
        <w:rPr>
          <w:rFonts w:ascii="Consolas" w:hAnsi="Consolas" w:eastAsia="Consolas"/>
          <w:color w:val="1F2937"/>
          <w:sz w:val="17"/>
        </w:rPr>
        <w:t>├── backend/</w:t>
        <w:br/>
      </w:r>
      <w:r>
        <w:rPr>
          <w:rFonts w:ascii="Consolas" w:hAnsi="Consolas" w:eastAsia="Consolas"/>
          <w:color w:val="1F2937"/>
          <w:sz w:val="17"/>
        </w:rPr>
        <w:t>│   ├── prisma/              # schema, migration, seed</w:t>
        <w:br/>
      </w:r>
      <w:r>
        <w:rPr>
          <w:rFonts w:ascii="Consolas" w:hAnsi="Consolas" w:eastAsia="Consolas"/>
          <w:color w:val="1F2937"/>
          <w:sz w:val="17"/>
        </w:rPr>
        <w:t>│   ├── src/</w:t>
        <w:br/>
      </w:r>
      <w:r>
        <w:rPr>
          <w:rFonts w:ascii="Consolas" w:hAnsi="Consolas" w:eastAsia="Consolas"/>
          <w:color w:val="1F2937"/>
          <w:sz w:val="17"/>
        </w:rPr>
        <w:t>│   │   ├── auth, users      # tài khoản và xác thực</w:t>
        <w:br/>
      </w:r>
      <w:r>
        <w:rPr>
          <w:rFonts w:ascii="Consolas" w:hAnsi="Consolas" w:eastAsia="Consolas"/>
          <w:color w:val="1F2937"/>
          <w:sz w:val="17"/>
        </w:rPr>
        <w:t>│   │   ├── tasks, tags      # công việc và nhãn</w:t>
        <w:br/>
      </w:r>
      <w:r>
        <w:rPr>
          <w:rFonts w:ascii="Consolas" w:hAnsi="Consolas" w:eastAsia="Consolas"/>
          <w:color w:val="1F2937"/>
          <w:sz w:val="17"/>
        </w:rPr>
        <w:t>│   │   ├── time-blocks      # lịch/khối thời gian</w:t>
        <w:br/>
      </w:r>
      <w:r>
        <w:rPr>
          <w:rFonts w:ascii="Consolas" w:hAnsi="Consolas" w:eastAsia="Consolas"/>
          <w:color w:val="1F2937"/>
          <w:sz w:val="17"/>
        </w:rPr>
        <w:t>│   │   ├── reminders, notifications, scheduler</w:t>
        <w:br/>
      </w:r>
      <w:r>
        <w:rPr>
          <w:rFonts w:ascii="Consolas" w:hAnsi="Consolas" w:eastAsia="Consolas"/>
          <w:color w:val="1F2937"/>
          <w:sz w:val="17"/>
        </w:rPr>
        <w:t>│   │   ├── dashboard, admin</w:t>
        <w:br/>
      </w:r>
      <w:r>
        <w:rPr>
          <w:rFonts w:ascii="Consolas" w:hAnsi="Consolas" w:eastAsia="Consolas"/>
          <w:color w:val="1F2937"/>
          <w:sz w:val="17"/>
        </w:rPr>
        <w:t>│   │   ├── ai-chat, payments</w:t>
        <w:br/>
      </w:r>
      <w:r>
        <w:rPr>
          <w:rFonts w:ascii="Consolas" w:hAnsi="Consolas" w:eastAsia="Consolas"/>
          <w:color w:val="1F2937"/>
          <w:sz w:val="17"/>
        </w:rPr>
        <w:t>│   │   ├── fitness, gps</w:t>
        <w:br/>
      </w:r>
      <w:r>
        <w:rPr>
          <w:rFonts w:ascii="Consolas" w:hAnsi="Consolas" w:eastAsia="Consolas"/>
          <w:color w:val="1F2937"/>
          <w:sz w:val="17"/>
        </w:rPr>
        <w:t>│   │   ├── common, prisma</w:t>
        <w:br/>
      </w:r>
      <w:r>
        <w:rPr>
          <w:rFonts w:ascii="Consolas" w:hAnsi="Consolas" w:eastAsia="Consolas"/>
          <w:color w:val="1F2937"/>
          <w:sz w:val="17"/>
        </w:rPr>
        <w:t>│   │   └── main.ts, app.module.ts</w:t>
        <w:br/>
      </w:r>
      <w:r>
        <w:rPr>
          <w:rFonts w:ascii="Consolas" w:hAnsi="Consolas" w:eastAsia="Consolas"/>
          <w:color w:val="1F2937"/>
          <w:sz w:val="17"/>
        </w:rPr>
        <w:t>│   └── test/                # E2E</w:t>
        <w:br/>
      </w:r>
      <w:r>
        <w:rPr>
          <w:rFonts w:ascii="Consolas" w:hAnsi="Consolas" w:eastAsia="Consolas"/>
          <w:color w:val="1F2937"/>
          <w:sz w:val="17"/>
        </w:rPr>
        <w:t>├── frontend/</w:t>
        <w:br/>
      </w:r>
      <w:r>
        <w:rPr>
          <w:rFonts w:ascii="Consolas" w:hAnsi="Consolas" w:eastAsia="Consolas"/>
          <w:color w:val="1F2937"/>
          <w:sz w:val="17"/>
        </w:rPr>
        <w:t>│   ├── src/</w:t>
        <w:br/>
      </w:r>
      <w:r>
        <w:rPr>
          <w:rFonts w:ascii="Consolas" w:hAnsi="Consolas" w:eastAsia="Consolas"/>
          <w:color w:val="1F2937"/>
          <w:sz w:val="17"/>
        </w:rPr>
        <w:t>│   │   ├── app/             # router</w:t>
        <w:br/>
      </w:r>
      <w:r>
        <w:rPr>
          <w:rFonts w:ascii="Consolas" w:hAnsi="Consolas" w:eastAsia="Consolas"/>
          <w:color w:val="1F2937"/>
          <w:sz w:val="17"/>
        </w:rPr>
        <w:t>│   │   ├── pages/           # trang người dùng và admin</w:t>
        <w:br/>
      </w:r>
      <w:r>
        <w:rPr>
          <w:rFonts w:ascii="Consolas" w:hAnsi="Consolas" w:eastAsia="Consolas"/>
          <w:color w:val="1F2937"/>
          <w:sz w:val="17"/>
        </w:rPr>
        <w:t>│   │   ├── components/      # UI, layout, tính năng</w:t>
        <w:br/>
      </w:r>
      <w:r>
        <w:rPr>
          <w:rFonts w:ascii="Consolas" w:hAnsi="Consolas" w:eastAsia="Consolas"/>
          <w:color w:val="1F2937"/>
          <w:sz w:val="17"/>
        </w:rPr>
        <w:t>│   │   ├── services/        # API client theo domain</w:t>
        <w:br/>
      </w:r>
      <w:r>
        <w:rPr>
          <w:rFonts w:ascii="Consolas" w:hAnsi="Consolas" w:eastAsia="Consolas"/>
          <w:color w:val="1F2937"/>
          <w:sz w:val="17"/>
        </w:rPr>
        <w:t>│   │   ├── store, hooks     # Zustand và React Query</w:t>
        <w:br/>
      </w:r>
      <w:r>
        <w:rPr>
          <w:rFonts w:ascii="Consolas" w:hAnsi="Consolas" w:eastAsia="Consolas"/>
          <w:color w:val="1F2937"/>
          <w:sz w:val="17"/>
        </w:rPr>
        <w:t>│   │   ├── types, lib, i18n, cache</w:t>
        <w:br/>
      </w:r>
      <w:r>
        <w:rPr>
          <w:rFonts w:ascii="Consolas" w:hAnsi="Consolas" w:eastAsia="Consolas"/>
          <w:color w:val="1F2937"/>
          <w:sz w:val="17"/>
        </w:rPr>
        <w:t>│   │   └── main.tsx</w:t>
        <w:br/>
      </w:r>
      <w:r>
        <w:rPr>
          <w:rFonts w:ascii="Consolas" w:hAnsi="Consolas" w:eastAsia="Consolas"/>
          <w:color w:val="1F2937"/>
          <w:sz w:val="17"/>
        </w:rPr>
        <w:t>│   ├── android/             # dự án Android Capacitor</w:t>
        <w:br/>
      </w:r>
      <w:r>
        <w:rPr>
          <w:rFonts w:ascii="Consolas" w:hAnsi="Consolas" w:eastAsia="Consolas"/>
          <w:color w:val="1F2937"/>
          <w:sz w:val="17"/>
        </w:rPr>
        <w:t>│   └── capacitor.config.ts</w:t>
        <w:br/>
      </w:r>
      <w:r>
        <w:rPr>
          <w:rFonts w:ascii="Consolas" w:hAnsi="Consolas" w:eastAsia="Consolas"/>
          <w:color w:val="1F2937"/>
          <w:sz w:val="17"/>
        </w:rPr>
        <w:t>├── docs/                    # SRS, SDD, API, test, deployment</w:t>
        <w:br/>
      </w:r>
      <w:r>
        <w:rPr>
          <w:rFonts w:ascii="Consolas" w:hAnsi="Consolas" w:eastAsia="Consolas"/>
          <w:color w:val="1F2937"/>
          <w:sz w:val="17"/>
        </w:rPr>
        <w:t>├── .github/workflows/       # CI</w:t>
        <w:br/>
      </w:r>
      <w:r>
        <w:rPr>
          <w:rFonts w:ascii="Consolas" w:hAnsi="Consolas" w:eastAsia="Consolas"/>
          <w:color w:val="1F2937"/>
          <w:sz w:val="17"/>
        </w:rPr>
        <w:t>├── docker-compose.yml</w:t>
        <w:br/>
      </w:r>
      <w:r>
        <w:rPr>
          <w:rFonts w:ascii="Consolas" w:hAnsi="Consolas" w:eastAsia="Consolas"/>
          <w:color w:val="1F2937"/>
          <w:sz w:val="17"/>
        </w:rPr>
        <w:t>└── render.yaml</w:t>
        <w:br/>
      </w:r>
    </w:p>
    <w:p>
      <w:pPr>
        <w:pStyle w:val="Heading2"/>
      </w:pPr>
      <w:r>
        <w:t>11.1. Quy tắc tổ chức</w:t>
      </w:r>
    </w:p>
    <w:p>
      <w:pPr>
        <w:pStyle w:val="ListBullet"/>
      </w:pPr>
      <w:r>
        <w:rPr>
          <w:rFonts w:ascii="Calibri" w:hAnsi="Calibri" w:eastAsia="Calibri"/>
        </w:rPr>
        <w:t>Backend chia theo bounded domain: controller, service, module và dto đặt gần nhau.</w:t>
      </w:r>
    </w:p>
    <w:p>
      <w:pPr>
        <w:pStyle w:val="ListBullet"/>
      </w:pPr>
      <w:r>
        <w:rPr>
          <w:rFonts w:ascii="Calibri" w:hAnsi="Calibri" w:eastAsia="Calibri"/>
        </w:rPr>
        <w:t>Frontend chia pages và reusable components; service chứa giao tiếp API, type chứa hợp đồng dữ liệu.</w:t>
      </w:r>
    </w:p>
    <w:p>
      <w:pPr>
        <w:pStyle w:val="ListBullet"/>
      </w:pPr>
      <w:r>
        <w:rPr>
          <w:rFonts w:ascii="Calibri" w:hAnsi="Calibri" w:eastAsia="Calibri"/>
        </w:rPr>
        <w:t>Thay đổi API cần đồng bộ DTO/backend với type/service/frontend.</w:t>
      </w:r>
    </w:p>
    <w:p>
      <w:pPr>
        <w:pStyle w:val="ListBullet"/>
      </w:pPr>
      <w:r>
        <w:rPr>
          <w:rFonts w:ascii="Calibri" w:hAnsi="Calibri" w:eastAsia="Calibri"/>
        </w:rPr>
        <w:t>Ưu tiên mở rộng trên cấu trúc hiện tại, tránh viết lại hoặc tạo abstraction không cần thiết.</w:t>
      </w:r>
    </w:p>
    <w:p>
      <w:pPr>
        <w:pStyle w:val="ListBullet"/>
      </w:pPr>
      <w:r>
        <w:rPr>
          <w:rFonts w:ascii="Calibri" w:hAnsi="Calibri" w:eastAsia="Calibri"/>
        </w:rPr>
        <w:t>Tài liệu hiện có trong docs và markdown gốc nên được mở rộng thay vì thay thế.</w:t>
      </w:r>
    </w:p>
    <w:p>
      <w:pPr>
        <w:pStyle w:val="Heading2"/>
      </w:pPr>
      <w:r>
        <w:t>11.2. Luồng phát triển một tính năng</w:t>
      </w:r>
    </w:p>
    <w:p>
      <w:pPr>
        <w:pStyle w:val="ListNumber"/>
      </w:pPr>
      <w:r>
        <w:rPr>
          <w:rFonts w:ascii="Calibri" w:hAnsi="Calibri" w:eastAsia="Calibri"/>
        </w:rPr>
        <w:t>Mô tả use case và tiêu chí chấp nhận.</w:t>
      </w:r>
    </w:p>
    <w:p>
      <w:pPr>
        <w:pStyle w:val="ListNumber"/>
      </w:pPr>
      <w:r>
        <w:rPr>
          <w:rFonts w:ascii="Calibri" w:hAnsi="Calibri" w:eastAsia="Calibri"/>
        </w:rPr>
        <w:t>Thiết kế model/migration nếu thay đổi dữ liệu.</w:t>
      </w:r>
    </w:p>
    <w:p>
      <w:pPr>
        <w:pStyle w:val="ListNumber"/>
      </w:pPr>
      <w:r>
        <w:rPr>
          <w:rFonts w:ascii="Calibri" w:hAnsi="Calibri" w:eastAsia="Calibri"/>
        </w:rPr>
        <w:t>Tạo DTO, service, controller và Swagger.</w:t>
      </w:r>
    </w:p>
    <w:p>
      <w:pPr>
        <w:pStyle w:val="ListNumber"/>
      </w:pPr>
      <w:r>
        <w:rPr>
          <w:rFonts w:ascii="Calibri" w:hAnsi="Calibri" w:eastAsia="Calibri"/>
        </w:rPr>
        <w:t>Cập nhật type, API service, hook/query và giao diện.</w:t>
      </w:r>
    </w:p>
    <w:p>
      <w:pPr>
        <w:pStyle w:val="ListNumber"/>
      </w:pPr>
      <w:r>
        <w:rPr>
          <w:rFonts w:ascii="Calibri" w:hAnsi="Calibri" w:eastAsia="Calibri"/>
        </w:rPr>
        <w:t>Viết unit/E2E và kiểm tra phân quyền.</w:t>
      </w:r>
    </w:p>
    <w:p>
      <w:pPr>
        <w:pStyle w:val="ListNumber"/>
      </w:pPr>
      <w:r>
        <w:rPr>
          <w:rFonts w:ascii="Calibri" w:hAnsi="Calibri" w:eastAsia="Calibri"/>
        </w:rPr>
        <w:t>Chạy build, test và cập nhật tài liệu.</w:t>
      </w:r>
    </w:p>
    <w:p>
      <w:r>
        <w:br w:type="page"/>
      </w:r>
    </w:p>
    <w:p>
      <w:pPr>
        <w:pStyle w:val="Heading1"/>
      </w:pPr>
      <w:r>
        <w:t>CHƯƠNG 12. ĐÁNH GIÁ KẾT QUẢ VÀ HƯỚNG PHÁT TRIỂN</w:t>
      </w:r>
    </w:p>
    <w:p>
      <w:pPr>
        <w:pStyle w:val="Heading2"/>
      </w:pPr>
      <w:r>
        <w:t>12.1. Kết quả đạt được</w:t>
      </w:r>
    </w:p>
    <w:p>
      <w:pPr>
        <w:pStyle w:val="ListBullet"/>
      </w:pPr>
      <w:r>
        <w:rPr>
          <w:rFonts w:ascii="Calibri" w:hAnsi="Calibri" w:eastAsia="Calibri"/>
        </w:rPr>
        <w:t>Hình thành sản phẩm full-stack đa domain, có giao diện web/PWA và vỏ Android.</w:t>
      </w:r>
    </w:p>
    <w:p>
      <w:pPr>
        <w:pStyle w:val="ListBullet"/>
      </w:pPr>
      <w:r>
        <w:rPr>
          <w:rFonts w:ascii="Calibri" w:hAnsi="Calibri" w:eastAsia="Calibri"/>
        </w:rPr>
        <w:t>Kiến trúc backend module hóa rõ, có DTO, guard, interceptor, filter và Swagger.</w:t>
      </w:r>
    </w:p>
    <w:p>
      <w:pPr>
        <w:pStyle w:val="ListBullet"/>
      </w:pPr>
      <w:r>
        <w:rPr>
          <w:rFonts w:ascii="Calibri" w:hAnsi="Calibri" w:eastAsia="Calibri"/>
        </w:rPr>
        <w:t>Schema dữ liệu bao phủ năng suất, AI, thuê bao và thể chất với ràng buộc quan hệ.</w:t>
      </w:r>
    </w:p>
    <w:p>
      <w:pPr>
        <w:pStyle w:val="ListBullet"/>
      </w:pPr>
      <w:r>
        <w:rPr>
          <w:rFonts w:ascii="Calibri" w:hAnsi="Calibri" w:eastAsia="Calibri"/>
        </w:rPr>
        <w:t>Xác thực có nhiều lớp: Argon2, JWT, refresh token, OAuth, OTP và MFA quản trị.</w:t>
      </w:r>
    </w:p>
    <w:p>
      <w:pPr>
        <w:pStyle w:val="ListBullet"/>
      </w:pPr>
      <w:r>
        <w:rPr>
          <w:rFonts w:ascii="Calibri" w:hAnsi="Calibri" w:eastAsia="Calibri"/>
        </w:rPr>
        <w:t>Có nền tảng kiểm thử unit/E2E và cấu hình triển khai Render/Docker.</w:t>
      </w:r>
    </w:p>
    <w:p>
      <w:pPr>
        <w:pStyle w:val="ListBullet"/>
      </w:pPr>
      <w:r>
        <w:rPr>
          <w:rFonts w:ascii="Calibri" w:hAnsi="Calibri" w:eastAsia="Calibri"/>
        </w:rPr>
        <w:t>Frontend có lazy route, cache, i18n, biểu đồ, animation và hệ thống UI dùng chung.</w:t>
      </w:r>
    </w:p>
    <w:p>
      <w:pPr>
        <w:pStyle w:val="Heading2"/>
      </w:pPr>
      <w:r>
        <w:t>12.2. Điểm mạnh</w:t>
      </w:r>
    </w:p>
    <w:p>
      <w:r>
        <w:rPr>
          <w:rFonts w:ascii="Calibri" w:hAnsi="Calibri" w:eastAsia="Calibri"/>
          <w:i w:val="0"/>
        </w:rPr>
        <w:t>Điểm nổi bật của LifeSync AI là khả năng kết hợp nhiều nhu cầu trong một kiến trúc thống nhất mà vẫn giữ ranh giới module. TypeScript xuyên suốt, Prisma type-safe và route/service rõ ràng giúp giảm chi phí bảo trì. Bảo mật không chỉ nằm ở login mà trải dài từ HTTP header, CORS, rate limit, validation đến quyền sở hữu dữ liệu.</w:t>
      </w:r>
    </w:p>
    <w:p>
      <w:pPr>
        <w:pStyle w:val="Heading2"/>
      </w:pPr>
      <w:r>
        <w:t>12.3. Hạn chế</w:t>
      </w:r>
    </w:p>
    <w:p>
      <w:pPr>
        <w:pStyle w:val="ListBullet"/>
      </w:pPr>
      <w:r>
        <w:rPr>
          <w:rFonts w:ascii="Calibri" w:hAnsi="Calibri" w:eastAsia="Calibri"/>
        </w:rPr>
        <w:t>Phạm vi tính năng lớn làm tăng chi phí kiểm thử hồi quy và yêu cầu quan sát production.</w:t>
      </w:r>
    </w:p>
    <w:p>
      <w:pPr>
        <w:pStyle w:val="ListBullet"/>
      </w:pPr>
      <w:r>
        <w:rPr>
          <w:rFonts w:ascii="Calibri" w:hAnsi="Calibri" w:eastAsia="Calibri"/>
        </w:rPr>
        <w:t>Một số chức năng phụ thuộc dịch vụ ngoài và cấu hình nên trải nghiệm có thể khác giữa môi trường.</w:t>
      </w:r>
    </w:p>
    <w:p>
      <w:pPr>
        <w:pStyle w:val="ListBullet"/>
      </w:pPr>
      <w:r>
        <w:rPr>
          <w:rFonts w:ascii="Calibri" w:hAnsi="Calibri" w:eastAsia="Calibri"/>
        </w:rPr>
        <w:t>Coverage frontend chưa được thể hiện bằng bộ test chuyên dụng trong cấu trúc đã rà soát.</w:t>
      </w:r>
    </w:p>
    <w:p>
      <w:pPr>
        <w:pStyle w:val="ListBullet"/>
      </w:pPr>
      <w:r>
        <w:rPr>
          <w:rFonts w:ascii="Calibri" w:hAnsi="Calibri" w:eastAsia="Calibri"/>
        </w:rPr>
        <w:t>Các module thanh toán/AI/GPS cần kiểm thử tích hợp và chính sách lỗi/idempotency chặt chẽ.</w:t>
      </w:r>
    </w:p>
    <w:p>
      <w:pPr>
        <w:pStyle w:val="ListBullet"/>
      </w:pPr>
      <w:r>
        <w:rPr>
          <w:rFonts w:ascii="Calibri" w:hAnsi="Calibri" w:eastAsia="Calibri"/>
        </w:rPr>
        <w:t>Cần đo hiệu năng thực tế và xác nhận khả năng mở rộng với lượng người dùng lớn.</w:t>
      </w:r>
    </w:p>
    <w:p>
      <w:pPr>
        <w:pStyle w:val="Heading2"/>
      </w:pPr>
      <w:r>
        <w:t>12.4. Hướng phát triển</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17365D"/>
            <w:vAlign w:val="center"/>
            <w:tcMar>
              <w:top w:w="100" w:type="dxa"/>
              <w:start w:w="120" w:type="dxa"/>
              <w:bottom w:w="100" w:type="dxa"/>
              <w:end w:w="120" w:type="dxa"/>
            </w:tcMar>
          </w:tcPr>
          <w:p>
            <w:pPr>
              <w:jc w:val="center"/>
            </w:pPr>
            <w:r>
              <w:rPr>
                <w:rFonts w:ascii="Calibri" w:hAnsi="Calibri" w:eastAsia="Calibri"/>
                <w:b/>
                <w:color w:val="FFFFFF"/>
                <w:sz w:val="18"/>
              </w:rPr>
              <w:t>Giai đoạn</w:t>
            </w:r>
          </w:p>
        </w:tc>
        <w:tc>
          <w:tcPr>
            <w:tcW w:type="dxa" w:w="7460"/>
            <w:shd w:fill="17365D"/>
            <w:vAlign w:val="center"/>
            <w:tcMar>
              <w:top w:w="100" w:type="dxa"/>
              <w:start w:w="120" w:type="dxa"/>
              <w:bottom w:w="100" w:type="dxa"/>
              <w:end w:w="120" w:type="dxa"/>
            </w:tcMar>
          </w:tcPr>
          <w:p>
            <w:pPr>
              <w:jc w:val="center"/>
            </w:pPr>
            <w:r>
              <w:rPr>
                <w:rFonts w:ascii="Calibri" w:hAnsi="Calibri" w:eastAsia="Calibri"/>
                <w:b/>
                <w:color w:val="FFFFFF"/>
                <w:sz w:val="18"/>
              </w:rPr>
              <w:t>Ưu tiên</w:t>
            </w:r>
          </w:p>
        </w:tc>
      </w:tr>
      <w:tr>
        <w:tc>
          <w:tcPr>
            <w:tcW w:type="dxa" w:w="1900"/>
            <w:vAlign w:val="center"/>
            <w:tcMar>
              <w:top w:w="100" w:type="dxa"/>
              <w:start w:w="120" w:type="dxa"/>
              <w:bottom w:w="100" w:type="dxa"/>
              <w:end w:w="120" w:type="dxa"/>
            </w:tcMar>
          </w:tcPr>
          <w:p>
            <w:r>
              <w:rPr>
                <w:rFonts w:ascii="Calibri" w:hAnsi="Calibri" w:eastAsia="Calibri"/>
                <w:sz w:val="18"/>
              </w:rPr>
              <w:t>Ngắn hạn</w:t>
            </w:r>
          </w:p>
        </w:tc>
        <w:tc>
          <w:tcPr>
            <w:tcW w:type="dxa" w:w="7460"/>
            <w:vAlign w:val="center"/>
            <w:tcMar>
              <w:top w:w="100" w:type="dxa"/>
              <w:start w:w="120" w:type="dxa"/>
              <w:bottom w:w="100" w:type="dxa"/>
              <w:end w:w="120" w:type="dxa"/>
            </w:tcMar>
          </w:tcPr>
          <w:p>
            <w:r>
              <w:rPr>
                <w:rFonts w:ascii="Calibri" w:hAnsi="Calibri" w:eastAsia="Calibri"/>
                <w:sz w:val="18"/>
              </w:rPr>
              <w:t>Tăng coverage, validate env, hoàn thiện Swagger, chuẩn hóa error code, tắt cleartext release.</w:t>
            </w:r>
          </w:p>
        </w:tc>
      </w:tr>
      <w:tr>
        <w:tc>
          <w:tcPr>
            <w:tcW w:type="dxa" w:w="1900"/>
            <w:shd w:fill="F4F6F9"/>
            <w:vAlign w:val="center"/>
            <w:tcMar>
              <w:top w:w="100" w:type="dxa"/>
              <w:start w:w="120" w:type="dxa"/>
              <w:bottom w:w="100" w:type="dxa"/>
              <w:end w:w="120" w:type="dxa"/>
            </w:tcMar>
          </w:tcPr>
          <w:p>
            <w:r>
              <w:rPr>
                <w:rFonts w:ascii="Calibri" w:hAnsi="Calibri" w:eastAsia="Calibri"/>
                <w:sz w:val="18"/>
              </w:rPr>
              <w:t>Trung hạn</w:t>
            </w:r>
          </w:p>
        </w:tc>
        <w:tc>
          <w:tcPr>
            <w:tcW w:type="dxa" w:w="7460"/>
            <w:shd w:fill="F4F6F9"/>
            <w:vAlign w:val="center"/>
            <w:tcMar>
              <w:top w:w="100" w:type="dxa"/>
              <w:start w:w="120" w:type="dxa"/>
              <w:bottom w:w="100" w:type="dxa"/>
              <w:end w:w="120" w:type="dxa"/>
            </w:tcMar>
          </w:tcPr>
          <w:p>
            <w:r>
              <w:rPr>
                <w:rFonts w:ascii="Calibri" w:hAnsi="Calibri" w:eastAsia="Calibri"/>
                <w:sz w:val="18"/>
              </w:rPr>
              <w:t>WebSocket notification, Redis rate-limit/session, job queue, audit log bền vững, observability.</w:t>
            </w:r>
          </w:p>
        </w:tc>
      </w:tr>
      <w:tr>
        <w:tc>
          <w:tcPr>
            <w:tcW w:type="dxa" w:w="1900"/>
            <w:vAlign w:val="center"/>
            <w:tcMar>
              <w:top w:w="100" w:type="dxa"/>
              <w:start w:w="120" w:type="dxa"/>
              <w:bottom w:w="100" w:type="dxa"/>
              <w:end w:w="120" w:type="dxa"/>
            </w:tcMar>
          </w:tcPr>
          <w:p>
            <w:r>
              <w:rPr>
                <w:rFonts w:ascii="Calibri" w:hAnsi="Calibri" w:eastAsia="Calibri"/>
                <w:sz w:val="18"/>
              </w:rPr>
              <w:t>Sản phẩm</w:t>
            </w:r>
          </w:p>
        </w:tc>
        <w:tc>
          <w:tcPr>
            <w:tcW w:type="dxa" w:w="7460"/>
            <w:vAlign w:val="center"/>
            <w:tcMar>
              <w:top w:w="100" w:type="dxa"/>
              <w:start w:w="120" w:type="dxa"/>
              <w:bottom w:w="100" w:type="dxa"/>
              <w:end w:w="120" w:type="dxa"/>
            </w:tcMar>
          </w:tcPr>
          <w:p>
            <w:r>
              <w:rPr>
                <w:rFonts w:ascii="Calibri" w:hAnsi="Calibri" w:eastAsia="Calibri"/>
                <w:sz w:val="18"/>
              </w:rPr>
              <w:t>Đồng bộ lịch ngoài, thói quen, cộng tác nhóm, báo cáo cá nhân hóa, onboarding tốt hơn.</w:t>
            </w:r>
          </w:p>
        </w:tc>
      </w:tr>
      <w:tr>
        <w:tc>
          <w:tcPr>
            <w:tcW w:type="dxa" w:w="1900"/>
            <w:shd w:fill="F4F6F9"/>
            <w:vAlign w:val="center"/>
            <w:tcMar>
              <w:top w:w="100" w:type="dxa"/>
              <w:start w:w="120" w:type="dxa"/>
              <w:bottom w:w="100" w:type="dxa"/>
              <w:end w:w="120" w:type="dxa"/>
            </w:tcMar>
          </w:tcPr>
          <w:p>
            <w:r>
              <w:rPr>
                <w:rFonts w:ascii="Calibri" w:hAnsi="Calibri" w:eastAsia="Calibri"/>
                <w:sz w:val="18"/>
              </w:rPr>
              <w:t>AI</w:t>
            </w:r>
          </w:p>
        </w:tc>
        <w:tc>
          <w:tcPr>
            <w:tcW w:type="dxa" w:w="7460"/>
            <w:shd w:fill="F4F6F9"/>
            <w:vAlign w:val="center"/>
            <w:tcMar>
              <w:top w:w="100" w:type="dxa"/>
              <w:start w:w="120" w:type="dxa"/>
              <w:bottom w:w="100" w:type="dxa"/>
              <w:end w:w="120" w:type="dxa"/>
            </w:tcMar>
          </w:tcPr>
          <w:p>
            <w:r>
              <w:rPr>
                <w:rFonts w:ascii="Calibri" w:hAnsi="Calibri" w:eastAsia="Calibri"/>
                <w:sz w:val="18"/>
              </w:rPr>
              <w:t>RAG dữ liệu người dùng có kiểm soát, tool calling an toàn, quota/cost control, đánh giá chất lượng.</w:t>
            </w:r>
          </w:p>
        </w:tc>
      </w:tr>
      <w:tr>
        <w:tc>
          <w:tcPr>
            <w:tcW w:type="dxa" w:w="1900"/>
            <w:vAlign w:val="center"/>
            <w:tcMar>
              <w:top w:w="100" w:type="dxa"/>
              <w:start w:w="120" w:type="dxa"/>
              <w:bottom w:w="100" w:type="dxa"/>
              <w:end w:w="120" w:type="dxa"/>
            </w:tcMar>
          </w:tcPr>
          <w:p>
            <w:r>
              <w:rPr>
                <w:rFonts w:ascii="Calibri" w:hAnsi="Calibri" w:eastAsia="Calibri"/>
                <w:sz w:val="18"/>
              </w:rPr>
              <w:t>Sức khỏe</w:t>
            </w:r>
          </w:p>
        </w:tc>
        <w:tc>
          <w:tcPr>
            <w:tcW w:type="dxa" w:w="7460"/>
            <w:vAlign w:val="center"/>
            <w:tcMar>
              <w:top w:w="100" w:type="dxa"/>
              <w:start w:w="120" w:type="dxa"/>
              <w:bottom w:w="100" w:type="dxa"/>
              <w:end w:w="120" w:type="dxa"/>
            </w:tcMar>
          </w:tcPr>
          <w:p>
            <w:r>
              <w:rPr>
                <w:rFonts w:ascii="Calibri" w:hAnsi="Calibri" w:eastAsia="Calibri"/>
                <w:sz w:val="18"/>
              </w:rPr>
              <w:t>Health Connect thực, đồng bộ thiết bị, privacy consent và chuẩn hóa đơn vị.</w:t>
            </w:r>
          </w:p>
        </w:tc>
      </w:tr>
      <w:tr>
        <w:tc>
          <w:tcPr>
            <w:tcW w:type="dxa" w:w="1900"/>
            <w:shd w:fill="F4F6F9"/>
            <w:vAlign w:val="center"/>
            <w:tcMar>
              <w:top w:w="100" w:type="dxa"/>
              <w:start w:w="120" w:type="dxa"/>
              <w:bottom w:w="100" w:type="dxa"/>
              <w:end w:w="120" w:type="dxa"/>
            </w:tcMar>
          </w:tcPr>
          <w:p>
            <w:r>
              <w:rPr>
                <w:rFonts w:ascii="Calibri" w:hAnsi="Calibri" w:eastAsia="Calibri"/>
                <w:sz w:val="18"/>
              </w:rPr>
              <w:t>Hạ tầng</w:t>
            </w:r>
          </w:p>
        </w:tc>
        <w:tc>
          <w:tcPr>
            <w:tcW w:type="dxa" w:w="7460"/>
            <w:shd w:fill="F4F6F9"/>
            <w:vAlign w:val="center"/>
            <w:tcMar>
              <w:top w:w="100" w:type="dxa"/>
              <w:start w:w="120" w:type="dxa"/>
              <w:bottom w:w="100" w:type="dxa"/>
              <w:end w:w="120" w:type="dxa"/>
            </w:tcMar>
          </w:tcPr>
          <w:p>
            <w:r>
              <w:rPr>
                <w:rFonts w:ascii="Calibri" w:hAnsi="Calibri" w:eastAsia="Calibri"/>
                <w:sz w:val="18"/>
              </w:rPr>
              <w:t>Container hóa backend, managed database, backup/restore drill, blue-green/canary deployment.</w:t>
            </w:r>
          </w:p>
        </w:tc>
      </w:tr>
    </w:tbl>
    <w:p>
      <w:pPr>
        <w:spacing w:after="20"/>
      </w:pPr>
    </w:p>
    <w:p>
      <w:pPr>
        <w:pStyle w:val="Heading2"/>
      </w:pPr>
      <w:r>
        <w:t>12.5. Kết luận</w:t>
      </w:r>
    </w:p>
    <w:p>
      <w:r>
        <w:rPr>
          <w:rFonts w:ascii="Calibri" w:hAnsi="Calibri" w:eastAsia="Calibri"/>
          <w:i w:val="0"/>
        </w:rPr>
        <w:t>LifeSync AI đáp ứng mục tiêu của một đồ án chuyên ngành có chiều sâu cả về nghiệp vụ lẫn kỹ thuật: kiến trúc full-stack, cơ sở dữ liệu quan hệ, bảo mật, AI, mobile, kiểm thử và triển khai. Mã nguồn cho thấy nền tảng đã vượt khỏi nguyên mẫu CRUD cơ bản. Để tiến tới sản phẩm thương mại, ưu tiên tiếp theo nên là thu hẹp rủi ro tích hợp, đo lường chất lượng, tăng coverage và xây dựng quy trình vận hành production.</w:t>
      </w:r>
    </w:p>
    <w:p>
      <w:r>
        <w:br w:type="page"/>
      </w:r>
    </w:p>
    <w:p>
      <w:pPr>
        <w:pStyle w:val="Heading1"/>
      </w:pPr>
      <w:r>
        <w:t>PHỤ LỤC A. DANH MỤC API CHI TIẾT</w:t>
      </w:r>
    </w:p>
    <w:tbl>
      <w:tblPr>
        <w:tblStyle w:val="TableGrid"/>
        <w:tblW w:type="dxa" w:w="9360"/>
        <w:jc w:val="center"/>
        <w:tblLayout w:type="fixed"/>
        <w:tblLook w:firstColumn="1" w:firstRow="1" w:lastColumn="0" w:lastRow="0" w:noHBand="0" w:noVBand="1" w:val="04A0"/>
        <w:tblInd w:w="120" w:type="dxa"/>
      </w:tblPr>
      <w:tblGrid>
        <w:gridCol w:w="1700"/>
        <w:gridCol w:w="7660"/>
      </w:tblGrid>
      <w:tr>
        <w:trPr>
          <w:tblHeader w:val="true"/>
        </w:trPr>
        <w:tc>
          <w:tcPr>
            <w:tcW w:type="dxa" w:w="1700"/>
            <w:shd w:fill="17365D"/>
            <w:vAlign w:val="center"/>
            <w:tcMar>
              <w:top w:w="100" w:type="dxa"/>
              <w:start w:w="120" w:type="dxa"/>
              <w:bottom w:w="100" w:type="dxa"/>
              <w:end w:w="120" w:type="dxa"/>
            </w:tcMar>
          </w:tcPr>
          <w:p>
            <w:pPr>
              <w:jc w:val="center"/>
            </w:pPr>
            <w:r>
              <w:rPr>
                <w:rFonts w:ascii="Calibri" w:hAnsi="Calibri" w:eastAsia="Calibri"/>
                <w:b/>
                <w:color w:val="FFFFFF"/>
                <w:sz w:val="15"/>
              </w:rPr>
              <w:t>Nhóm</w:t>
            </w:r>
          </w:p>
        </w:tc>
        <w:tc>
          <w:tcPr>
            <w:tcW w:type="dxa" w:w="7660"/>
            <w:shd w:fill="17365D"/>
            <w:vAlign w:val="center"/>
            <w:tcMar>
              <w:top w:w="100" w:type="dxa"/>
              <w:start w:w="120" w:type="dxa"/>
              <w:bottom w:w="100" w:type="dxa"/>
              <w:end w:w="120" w:type="dxa"/>
            </w:tcMar>
          </w:tcPr>
          <w:p>
            <w:pPr>
              <w:jc w:val="center"/>
            </w:pPr>
            <w:r>
              <w:rPr>
                <w:rFonts w:ascii="Calibri" w:hAnsi="Calibri" w:eastAsia="Calibri"/>
                <w:b/>
                <w:color w:val="FFFFFF"/>
                <w:sz w:val="15"/>
              </w:rPr>
              <w:t>Endpoint</w:t>
            </w:r>
          </w:p>
        </w:tc>
      </w:tr>
      <w:tr>
        <w:tc>
          <w:tcPr>
            <w:tcW w:type="dxa" w:w="1700"/>
            <w:vAlign w:val="center"/>
            <w:tcMar>
              <w:top w:w="100" w:type="dxa"/>
              <w:start w:w="120" w:type="dxa"/>
              <w:bottom w:w="100" w:type="dxa"/>
              <w:end w:w="120" w:type="dxa"/>
            </w:tcMar>
          </w:tcPr>
          <w:p>
            <w:r>
              <w:rPr>
                <w:rFonts w:ascii="Calibri" w:hAnsi="Calibri" w:eastAsia="Calibri"/>
                <w:sz w:val="15"/>
              </w:rPr>
              <w:t>Auth</w:t>
            </w:r>
          </w:p>
        </w:tc>
        <w:tc>
          <w:tcPr>
            <w:tcW w:type="dxa" w:w="7660"/>
            <w:vAlign w:val="center"/>
            <w:tcMar>
              <w:top w:w="100" w:type="dxa"/>
              <w:start w:w="120" w:type="dxa"/>
              <w:bottom w:w="100" w:type="dxa"/>
              <w:end w:w="120" w:type="dxa"/>
            </w:tcMar>
          </w:tcPr>
          <w:p>
            <w:r>
              <w:rPr>
                <w:rFonts w:ascii="Calibri" w:hAnsi="Calibri" w:eastAsia="Calibri"/>
                <w:sz w:val="15"/>
              </w:rPr>
              <w:t>POST /auth/register; POST /auth/login; POST /auth/password-reset/request; POST /auth/password-reset/confirm; POST /auth/admin/login; POST /auth/admin/mfa/verify; POST /auth/admin/mfa/setup/verify; POST /auth/refresh; POST /auth/logout; GET /auth/me; POST /auth/oauth/exchange; GET /auth/oauth/status; POST /auth/send-otp; POST /auth/verify-otp; GET /auth/google; GET /auth/google/callback; GET /auth/facebook; GET /auth/facebook/callback</w:t>
            </w:r>
          </w:p>
        </w:tc>
      </w:tr>
      <w:tr>
        <w:tc>
          <w:tcPr>
            <w:tcW w:type="dxa" w:w="1700"/>
            <w:shd w:fill="F4F6F9"/>
            <w:vAlign w:val="center"/>
            <w:tcMar>
              <w:top w:w="100" w:type="dxa"/>
              <w:start w:w="120" w:type="dxa"/>
              <w:bottom w:w="100" w:type="dxa"/>
              <w:end w:w="120" w:type="dxa"/>
            </w:tcMar>
          </w:tcPr>
          <w:p>
            <w:r>
              <w:rPr>
                <w:rFonts w:ascii="Calibri" w:hAnsi="Calibri" w:eastAsia="Calibri"/>
                <w:sz w:val="15"/>
              </w:rPr>
              <w:t>Users</w:t>
            </w:r>
          </w:p>
        </w:tc>
        <w:tc>
          <w:tcPr>
            <w:tcW w:type="dxa" w:w="7660"/>
            <w:shd w:fill="F4F6F9"/>
            <w:vAlign w:val="center"/>
            <w:tcMar>
              <w:top w:w="100" w:type="dxa"/>
              <w:start w:w="120" w:type="dxa"/>
              <w:bottom w:w="100" w:type="dxa"/>
              <w:end w:w="120" w:type="dxa"/>
            </w:tcMar>
          </w:tcPr>
          <w:p>
            <w:r>
              <w:rPr>
                <w:rFonts w:ascii="Calibri" w:hAnsi="Calibri" w:eastAsia="Calibri"/>
                <w:sz w:val="15"/>
              </w:rPr>
              <w:t>GET /users/profile; PATCH /users/profile; PATCH /users/change-password; POST /users/avatar</w:t>
            </w:r>
          </w:p>
        </w:tc>
      </w:tr>
      <w:tr>
        <w:tc>
          <w:tcPr>
            <w:tcW w:type="dxa" w:w="1700"/>
            <w:vAlign w:val="center"/>
            <w:tcMar>
              <w:top w:w="100" w:type="dxa"/>
              <w:start w:w="120" w:type="dxa"/>
              <w:bottom w:w="100" w:type="dxa"/>
              <w:end w:w="120" w:type="dxa"/>
            </w:tcMar>
          </w:tcPr>
          <w:p>
            <w:r>
              <w:rPr>
                <w:rFonts w:ascii="Calibri" w:hAnsi="Calibri" w:eastAsia="Calibri"/>
                <w:sz w:val="15"/>
              </w:rPr>
              <w:t>Tasks</w:t>
            </w:r>
          </w:p>
        </w:tc>
        <w:tc>
          <w:tcPr>
            <w:tcW w:type="dxa" w:w="7660"/>
            <w:vAlign w:val="center"/>
            <w:tcMar>
              <w:top w:w="100" w:type="dxa"/>
              <w:start w:w="120" w:type="dxa"/>
              <w:bottom w:w="100" w:type="dxa"/>
              <w:end w:w="120" w:type="dxa"/>
            </w:tcMar>
          </w:tcPr>
          <w:p>
            <w:r>
              <w:rPr>
                <w:rFonts w:ascii="Calibri" w:hAnsi="Calibri" w:eastAsia="Calibri"/>
                <w:sz w:val="15"/>
              </w:rPr>
              <w:t>POST /tasks; GET /tasks; GET /tasks/:id; PATCH /tasks/:id; DELETE /tasks/:id; POST /tasks/:id/tags; DELETE /tasks/:id/tags/:tagId</w:t>
            </w:r>
          </w:p>
        </w:tc>
      </w:tr>
      <w:tr>
        <w:tc>
          <w:tcPr>
            <w:tcW w:type="dxa" w:w="1700"/>
            <w:shd w:fill="F4F6F9"/>
            <w:vAlign w:val="center"/>
            <w:tcMar>
              <w:top w:w="100" w:type="dxa"/>
              <w:start w:w="120" w:type="dxa"/>
              <w:bottom w:w="100" w:type="dxa"/>
              <w:end w:w="120" w:type="dxa"/>
            </w:tcMar>
          </w:tcPr>
          <w:p>
            <w:r>
              <w:rPr>
                <w:rFonts w:ascii="Calibri" w:hAnsi="Calibri" w:eastAsia="Calibri"/>
                <w:sz w:val="15"/>
              </w:rPr>
              <w:t>Tags</w:t>
            </w:r>
          </w:p>
        </w:tc>
        <w:tc>
          <w:tcPr>
            <w:tcW w:type="dxa" w:w="7660"/>
            <w:shd w:fill="F4F6F9"/>
            <w:vAlign w:val="center"/>
            <w:tcMar>
              <w:top w:w="100" w:type="dxa"/>
              <w:start w:w="120" w:type="dxa"/>
              <w:bottom w:w="100" w:type="dxa"/>
              <w:end w:w="120" w:type="dxa"/>
            </w:tcMar>
          </w:tcPr>
          <w:p>
            <w:r>
              <w:rPr>
                <w:rFonts w:ascii="Calibri" w:hAnsi="Calibri" w:eastAsia="Calibri"/>
                <w:sz w:val="15"/>
              </w:rPr>
              <w:t>POST /tags; GET /tags; DELETE /tags/:id</w:t>
            </w:r>
          </w:p>
        </w:tc>
      </w:tr>
      <w:tr>
        <w:tc>
          <w:tcPr>
            <w:tcW w:type="dxa" w:w="1700"/>
            <w:vAlign w:val="center"/>
            <w:tcMar>
              <w:top w:w="100" w:type="dxa"/>
              <w:start w:w="120" w:type="dxa"/>
              <w:bottom w:w="100" w:type="dxa"/>
              <w:end w:w="120" w:type="dxa"/>
            </w:tcMar>
          </w:tcPr>
          <w:p>
            <w:r>
              <w:rPr>
                <w:rFonts w:ascii="Calibri" w:hAnsi="Calibri" w:eastAsia="Calibri"/>
                <w:sz w:val="15"/>
              </w:rPr>
              <w:t>Time blocks</w:t>
            </w:r>
          </w:p>
        </w:tc>
        <w:tc>
          <w:tcPr>
            <w:tcW w:type="dxa" w:w="7660"/>
            <w:vAlign w:val="center"/>
            <w:tcMar>
              <w:top w:w="100" w:type="dxa"/>
              <w:start w:w="120" w:type="dxa"/>
              <w:bottom w:w="100" w:type="dxa"/>
              <w:end w:w="120" w:type="dxa"/>
            </w:tcMar>
          </w:tcPr>
          <w:p>
            <w:r>
              <w:rPr>
                <w:rFonts w:ascii="Calibri" w:hAnsi="Calibri" w:eastAsia="Calibri"/>
                <w:sz w:val="15"/>
              </w:rPr>
              <w:t>POST /time-blocks; GET /time-blocks; GET /time-blocks/:id; PATCH /time-blocks/:id; DELETE /time-blocks/:id</w:t>
            </w:r>
          </w:p>
        </w:tc>
      </w:tr>
      <w:tr>
        <w:tc>
          <w:tcPr>
            <w:tcW w:type="dxa" w:w="1700"/>
            <w:shd w:fill="F4F6F9"/>
            <w:vAlign w:val="center"/>
            <w:tcMar>
              <w:top w:w="100" w:type="dxa"/>
              <w:start w:w="120" w:type="dxa"/>
              <w:bottom w:w="100" w:type="dxa"/>
              <w:end w:w="120" w:type="dxa"/>
            </w:tcMar>
          </w:tcPr>
          <w:p>
            <w:r>
              <w:rPr>
                <w:rFonts w:ascii="Calibri" w:hAnsi="Calibri" w:eastAsia="Calibri"/>
                <w:sz w:val="15"/>
              </w:rPr>
              <w:t>Reminders</w:t>
            </w:r>
          </w:p>
        </w:tc>
        <w:tc>
          <w:tcPr>
            <w:tcW w:type="dxa" w:w="7660"/>
            <w:shd w:fill="F4F6F9"/>
            <w:vAlign w:val="center"/>
            <w:tcMar>
              <w:top w:w="100" w:type="dxa"/>
              <w:start w:w="120" w:type="dxa"/>
              <w:bottom w:w="100" w:type="dxa"/>
              <w:end w:w="120" w:type="dxa"/>
            </w:tcMar>
          </w:tcPr>
          <w:p>
            <w:r>
              <w:rPr>
                <w:rFonts w:ascii="Calibri" w:hAnsi="Calibri" w:eastAsia="Calibri"/>
                <w:sz w:val="15"/>
              </w:rPr>
              <w:t>POST /reminders; GET /reminders; DELETE /reminders/:id</w:t>
            </w:r>
          </w:p>
        </w:tc>
      </w:tr>
      <w:tr>
        <w:tc>
          <w:tcPr>
            <w:tcW w:type="dxa" w:w="1700"/>
            <w:vAlign w:val="center"/>
            <w:tcMar>
              <w:top w:w="100" w:type="dxa"/>
              <w:start w:w="120" w:type="dxa"/>
              <w:bottom w:w="100" w:type="dxa"/>
              <w:end w:w="120" w:type="dxa"/>
            </w:tcMar>
          </w:tcPr>
          <w:p>
            <w:r>
              <w:rPr>
                <w:rFonts w:ascii="Calibri" w:hAnsi="Calibri" w:eastAsia="Calibri"/>
                <w:sz w:val="15"/>
              </w:rPr>
              <w:t>Notifications</w:t>
            </w:r>
          </w:p>
        </w:tc>
        <w:tc>
          <w:tcPr>
            <w:tcW w:type="dxa" w:w="7660"/>
            <w:vAlign w:val="center"/>
            <w:tcMar>
              <w:top w:w="100" w:type="dxa"/>
              <w:start w:w="120" w:type="dxa"/>
              <w:bottom w:w="100" w:type="dxa"/>
              <w:end w:w="120" w:type="dxa"/>
            </w:tcMar>
          </w:tcPr>
          <w:p>
            <w:r>
              <w:rPr>
                <w:rFonts w:ascii="Calibri" w:hAnsi="Calibri" w:eastAsia="Calibri"/>
                <w:sz w:val="15"/>
              </w:rPr>
              <w:t>GET /notifications; GET /notifications/unread-count; PATCH /notifications/:id/read; PATCH /notifications/read-all</w:t>
            </w:r>
          </w:p>
        </w:tc>
      </w:tr>
      <w:tr>
        <w:tc>
          <w:tcPr>
            <w:tcW w:type="dxa" w:w="1700"/>
            <w:shd w:fill="F4F6F9"/>
            <w:vAlign w:val="center"/>
            <w:tcMar>
              <w:top w:w="100" w:type="dxa"/>
              <w:start w:w="120" w:type="dxa"/>
              <w:bottom w:w="100" w:type="dxa"/>
              <w:end w:w="120" w:type="dxa"/>
            </w:tcMar>
          </w:tcPr>
          <w:p>
            <w:r>
              <w:rPr>
                <w:rFonts w:ascii="Calibri" w:hAnsi="Calibri" w:eastAsia="Calibri"/>
                <w:sz w:val="15"/>
              </w:rPr>
              <w:t>Dashboard</w:t>
            </w:r>
          </w:p>
        </w:tc>
        <w:tc>
          <w:tcPr>
            <w:tcW w:type="dxa" w:w="7660"/>
            <w:shd w:fill="F4F6F9"/>
            <w:vAlign w:val="center"/>
            <w:tcMar>
              <w:top w:w="100" w:type="dxa"/>
              <w:start w:w="120" w:type="dxa"/>
              <w:bottom w:w="100" w:type="dxa"/>
              <w:end w:w="120" w:type="dxa"/>
            </w:tcMar>
          </w:tcPr>
          <w:p>
            <w:r>
              <w:rPr>
                <w:rFonts w:ascii="Calibri" w:hAnsi="Calibri" w:eastAsia="Calibri"/>
                <w:sz w:val="15"/>
              </w:rPr>
              <w:t>GET /dashboard/stats; GET /dashboard/focus-time</w:t>
            </w:r>
          </w:p>
        </w:tc>
      </w:tr>
      <w:tr>
        <w:tc>
          <w:tcPr>
            <w:tcW w:type="dxa" w:w="1700"/>
            <w:vAlign w:val="center"/>
            <w:tcMar>
              <w:top w:w="100" w:type="dxa"/>
              <w:start w:w="120" w:type="dxa"/>
              <w:bottom w:w="100" w:type="dxa"/>
              <w:end w:w="120" w:type="dxa"/>
            </w:tcMar>
          </w:tcPr>
          <w:p>
            <w:r>
              <w:rPr>
                <w:rFonts w:ascii="Calibri" w:hAnsi="Calibri" w:eastAsia="Calibri"/>
                <w:sz w:val="15"/>
              </w:rPr>
              <w:t>AI Chat</w:t>
            </w:r>
          </w:p>
        </w:tc>
        <w:tc>
          <w:tcPr>
            <w:tcW w:type="dxa" w:w="7660"/>
            <w:vAlign w:val="center"/>
            <w:tcMar>
              <w:top w:w="100" w:type="dxa"/>
              <w:start w:w="120" w:type="dxa"/>
              <w:bottom w:w="100" w:type="dxa"/>
              <w:end w:w="120" w:type="dxa"/>
            </w:tcMar>
          </w:tcPr>
          <w:p>
            <w:r>
              <w:rPr>
                <w:rFonts w:ascii="Calibri" w:hAnsi="Calibri" w:eastAsia="Calibri"/>
                <w:sz w:val="15"/>
              </w:rPr>
              <w:t>POST /ai-chat/message; GET /ai-chat/status; GET /ai-chat/conversations; GET /ai-chat/conversations/:id/messages; DELETE /ai-chat/conversations/:id; POST /ai-chat/suggestions; GET /ai-chat/image/status; POST /ai-chat/image</w:t>
            </w:r>
          </w:p>
        </w:tc>
      </w:tr>
      <w:tr>
        <w:tc>
          <w:tcPr>
            <w:tcW w:type="dxa" w:w="1700"/>
            <w:shd w:fill="F4F6F9"/>
            <w:vAlign w:val="center"/>
            <w:tcMar>
              <w:top w:w="100" w:type="dxa"/>
              <w:start w:w="120" w:type="dxa"/>
              <w:bottom w:w="100" w:type="dxa"/>
              <w:end w:w="120" w:type="dxa"/>
            </w:tcMar>
          </w:tcPr>
          <w:p>
            <w:r>
              <w:rPr>
                <w:rFonts w:ascii="Calibri" w:hAnsi="Calibri" w:eastAsia="Calibri"/>
                <w:sz w:val="15"/>
              </w:rPr>
              <w:t>Payments</w:t>
            </w:r>
          </w:p>
        </w:tc>
        <w:tc>
          <w:tcPr>
            <w:tcW w:type="dxa" w:w="7660"/>
            <w:shd w:fill="F4F6F9"/>
            <w:vAlign w:val="center"/>
            <w:tcMar>
              <w:top w:w="100" w:type="dxa"/>
              <w:start w:w="120" w:type="dxa"/>
              <w:bottom w:w="100" w:type="dxa"/>
              <w:end w:w="120" w:type="dxa"/>
            </w:tcMar>
          </w:tcPr>
          <w:p>
            <w:r>
              <w:rPr>
                <w:rFonts w:ascii="Calibri" w:hAnsi="Calibri" w:eastAsia="Calibri"/>
                <w:sz w:val="15"/>
              </w:rPr>
              <w:t>GET /payments/plans; POST /payments/plans; GET /payments/subscription; POST /payments/checkout; POST /payments/cancel; POST /payments/trial; POST /payments/webhook/:provider; POST /payments/verify; GET/PUT /payments/admin/subscriptions...</w:t>
            </w:r>
          </w:p>
        </w:tc>
      </w:tr>
      <w:tr>
        <w:tc>
          <w:tcPr>
            <w:tcW w:type="dxa" w:w="1700"/>
            <w:vAlign w:val="center"/>
            <w:tcMar>
              <w:top w:w="100" w:type="dxa"/>
              <w:start w:w="120" w:type="dxa"/>
              <w:bottom w:w="100" w:type="dxa"/>
              <w:end w:w="120" w:type="dxa"/>
            </w:tcMar>
          </w:tcPr>
          <w:p>
            <w:r>
              <w:rPr>
                <w:rFonts w:ascii="Calibri" w:hAnsi="Calibri" w:eastAsia="Calibri"/>
                <w:sz w:val="15"/>
              </w:rPr>
              <w:t>Fitness</w:t>
            </w:r>
          </w:p>
        </w:tc>
        <w:tc>
          <w:tcPr>
            <w:tcW w:type="dxa" w:w="7660"/>
            <w:vAlign w:val="center"/>
            <w:tcMar>
              <w:top w:w="100" w:type="dxa"/>
              <w:start w:w="120" w:type="dxa"/>
              <w:bottom w:w="100" w:type="dxa"/>
              <w:end w:w="120" w:type="dxa"/>
            </w:tcMar>
          </w:tcPr>
          <w:p>
            <w:r>
              <w:rPr>
                <w:rFonts w:ascii="Calibri" w:hAnsi="Calibri" w:eastAsia="Calibri"/>
                <w:sz w:val="15"/>
              </w:rPr>
              <w:t>GET/PUT /fitness/profile; POST /fitness/profile/connect; POST/GET /fitness/exercises; GET/DELETE /fitness/exercises/:id; POST /fitness/activity/sync; GET /fitness/activity/daily; GET /fitness/activity/weekly; GET /fitness/premium-check/:feature</w:t>
            </w:r>
          </w:p>
        </w:tc>
      </w:tr>
      <w:tr>
        <w:tc>
          <w:tcPr>
            <w:tcW w:type="dxa" w:w="1700"/>
            <w:shd w:fill="F4F6F9"/>
            <w:vAlign w:val="center"/>
            <w:tcMar>
              <w:top w:w="100" w:type="dxa"/>
              <w:start w:w="120" w:type="dxa"/>
              <w:bottom w:w="100" w:type="dxa"/>
              <w:end w:w="120" w:type="dxa"/>
            </w:tcMar>
          </w:tcPr>
          <w:p>
            <w:r>
              <w:rPr>
                <w:rFonts w:ascii="Calibri" w:hAnsi="Calibri" w:eastAsia="Calibri"/>
                <w:sz w:val="15"/>
              </w:rPr>
              <w:t>GPS</w:t>
            </w:r>
          </w:p>
        </w:tc>
        <w:tc>
          <w:tcPr>
            <w:tcW w:type="dxa" w:w="7660"/>
            <w:shd w:fill="F4F6F9"/>
            <w:vAlign w:val="center"/>
            <w:tcMar>
              <w:top w:w="100" w:type="dxa"/>
              <w:start w:w="120" w:type="dxa"/>
              <w:bottom w:w="100" w:type="dxa"/>
              <w:end w:w="120" w:type="dxa"/>
            </w:tcMar>
          </w:tcPr>
          <w:p>
            <w:r>
              <w:rPr>
                <w:rFonts w:ascii="Calibri" w:hAnsi="Calibri" w:eastAsia="Calibri"/>
                <w:sz w:val="15"/>
              </w:rPr>
              <w:t>POST /gps/track/start; PUT /gps/track/:id/location; POST /gps/track/:id/end; GET /gps/routes; GET /gps/routes/:id</w:t>
            </w:r>
          </w:p>
        </w:tc>
      </w:tr>
      <w:tr>
        <w:tc>
          <w:tcPr>
            <w:tcW w:type="dxa" w:w="1700"/>
            <w:vAlign w:val="center"/>
            <w:tcMar>
              <w:top w:w="100" w:type="dxa"/>
              <w:start w:w="120" w:type="dxa"/>
              <w:bottom w:w="100" w:type="dxa"/>
              <w:end w:w="120" w:type="dxa"/>
            </w:tcMar>
          </w:tcPr>
          <w:p>
            <w:r>
              <w:rPr>
                <w:rFonts w:ascii="Calibri" w:hAnsi="Calibri" w:eastAsia="Calibri"/>
                <w:sz w:val="15"/>
              </w:rPr>
              <w:t>Admin</w:t>
            </w:r>
          </w:p>
        </w:tc>
        <w:tc>
          <w:tcPr>
            <w:tcW w:type="dxa" w:w="7660"/>
            <w:vAlign w:val="center"/>
            <w:tcMar>
              <w:top w:w="100" w:type="dxa"/>
              <w:start w:w="120" w:type="dxa"/>
              <w:bottom w:w="100" w:type="dxa"/>
              <w:end w:w="120" w:type="dxa"/>
            </w:tcMar>
          </w:tcPr>
          <w:p>
            <w:r>
              <w:rPr>
                <w:rFonts w:ascii="Calibri" w:hAnsi="Calibri" w:eastAsia="Calibri"/>
                <w:sz w:val="15"/>
              </w:rPr>
              <w:t>GET /admin/stats; GET /admin/users; PATCH /admin/users/:id; PATCH /admin/users/:id/role; DELETE /admin/users/:id; GET /admin/activity-logs; POST /admin/backup</w:t>
            </w:r>
          </w:p>
        </w:tc>
      </w:tr>
      <w:tr>
        <w:tc>
          <w:tcPr>
            <w:tcW w:type="dxa" w:w="1700"/>
            <w:shd w:fill="F4F6F9"/>
            <w:vAlign w:val="center"/>
            <w:tcMar>
              <w:top w:w="100" w:type="dxa"/>
              <w:start w:w="120" w:type="dxa"/>
              <w:bottom w:w="100" w:type="dxa"/>
              <w:end w:w="120" w:type="dxa"/>
            </w:tcMar>
          </w:tcPr>
          <w:p>
            <w:r>
              <w:rPr>
                <w:rFonts w:ascii="Calibri" w:hAnsi="Calibri" w:eastAsia="Calibri"/>
                <w:sz w:val="15"/>
              </w:rPr>
              <w:t>Health</w:t>
            </w:r>
          </w:p>
        </w:tc>
        <w:tc>
          <w:tcPr>
            <w:tcW w:type="dxa" w:w="7660"/>
            <w:shd w:fill="F4F6F9"/>
            <w:vAlign w:val="center"/>
            <w:tcMar>
              <w:top w:w="100" w:type="dxa"/>
              <w:start w:w="120" w:type="dxa"/>
              <w:bottom w:w="100" w:type="dxa"/>
              <w:end w:w="120" w:type="dxa"/>
            </w:tcMar>
          </w:tcPr>
          <w:p>
            <w:r>
              <w:rPr>
                <w:rFonts w:ascii="Calibri" w:hAnsi="Calibri" w:eastAsia="Calibri"/>
                <w:sz w:val="15"/>
              </w:rPr>
              <w:t>GET /health</w:t>
            </w:r>
          </w:p>
        </w:tc>
      </w:tr>
    </w:tbl>
    <w:p>
      <w:pPr>
        <w:spacing w:after="20"/>
      </w:pPr>
    </w:p>
    <w:p>
      <w:r>
        <w:br w:type="page"/>
      </w:r>
    </w:p>
    <w:p>
      <w:pPr>
        <w:pStyle w:val="Heading1"/>
      </w:pPr>
      <w:r>
        <w:t>PHỤ LỤC B. TÀI LIỆU VÀ NGUỒN ĐỐI CHIẾU</w:t>
      </w:r>
    </w:p>
    <w:tbl>
      <w:tblPr>
        <w:tblStyle w:val="TableGrid"/>
        <w:tblW w:type="dxa" w:w="9360"/>
        <w:jc w:val="center"/>
        <w:tblLayout w:type="fixed"/>
        <w:tblLook w:firstColumn="1" w:firstRow="1" w:lastColumn="0" w:lastRow="0" w:noHBand="0" w:noVBand="1" w:val="04A0"/>
        <w:tblInd w:w="120" w:type="dxa"/>
      </w:tblPr>
      <w:tblGrid>
        <w:gridCol w:w="1600"/>
        <w:gridCol w:w="3500"/>
        <w:gridCol w:w="4260"/>
      </w:tblGrid>
      <w:tr>
        <w:trPr>
          <w:tblHeader w:val="true"/>
        </w:trPr>
        <w:tc>
          <w:tcPr>
            <w:tcW w:type="dxa" w:w="1600"/>
            <w:shd w:fill="17365D"/>
            <w:vAlign w:val="center"/>
            <w:tcMar>
              <w:top w:w="100" w:type="dxa"/>
              <w:start w:w="120" w:type="dxa"/>
              <w:bottom w:w="100" w:type="dxa"/>
              <w:end w:w="120" w:type="dxa"/>
            </w:tcMar>
          </w:tcPr>
          <w:p>
            <w:pPr>
              <w:jc w:val="center"/>
            </w:pPr>
            <w:r>
              <w:rPr>
                <w:rFonts w:ascii="Calibri" w:hAnsi="Calibri" w:eastAsia="Calibri"/>
                <w:b/>
                <w:color w:val="FFFFFF"/>
                <w:sz w:val="17"/>
              </w:rPr>
              <w:t>Loại</w:t>
            </w:r>
          </w:p>
        </w:tc>
        <w:tc>
          <w:tcPr>
            <w:tcW w:type="dxa" w:w="3500"/>
            <w:shd w:fill="17365D"/>
            <w:vAlign w:val="center"/>
            <w:tcMar>
              <w:top w:w="100" w:type="dxa"/>
              <w:start w:w="120" w:type="dxa"/>
              <w:bottom w:w="100" w:type="dxa"/>
              <w:end w:w="120" w:type="dxa"/>
            </w:tcMar>
          </w:tcPr>
          <w:p>
            <w:pPr>
              <w:jc w:val="center"/>
            </w:pPr>
            <w:r>
              <w:rPr>
                <w:rFonts w:ascii="Calibri" w:hAnsi="Calibri" w:eastAsia="Calibri"/>
                <w:b/>
                <w:color w:val="FFFFFF"/>
                <w:sz w:val="17"/>
              </w:rPr>
              <w:t>Nguồn</w:t>
            </w:r>
          </w:p>
        </w:tc>
        <w:tc>
          <w:tcPr>
            <w:tcW w:type="dxa" w:w="4260"/>
            <w:shd w:fill="17365D"/>
            <w:vAlign w:val="center"/>
            <w:tcMar>
              <w:top w:w="100" w:type="dxa"/>
              <w:start w:w="120" w:type="dxa"/>
              <w:bottom w:w="100" w:type="dxa"/>
              <w:end w:w="120" w:type="dxa"/>
            </w:tcMar>
          </w:tcPr>
          <w:p>
            <w:pPr>
              <w:jc w:val="center"/>
            </w:pPr>
            <w:r>
              <w:rPr>
                <w:rFonts w:ascii="Calibri" w:hAnsi="Calibri" w:eastAsia="Calibri"/>
                <w:b/>
                <w:color w:val="FFFFFF"/>
                <w:sz w:val="17"/>
              </w:rPr>
              <w:t>Mục đích</w:t>
            </w:r>
          </w:p>
        </w:tc>
      </w:tr>
      <w:tr>
        <w:tc>
          <w:tcPr>
            <w:tcW w:type="dxa" w:w="1600"/>
            <w:vAlign w:val="center"/>
            <w:tcMar>
              <w:top w:w="100" w:type="dxa"/>
              <w:start w:w="120" w:type="dxa"/>
              <w:bottom w:w="100" w:type="dxa"/>
              <w:end w:w="120" w:type="dxa"/>
            </w:tcMar>
          </w:tcPr>
          <w:p>
            <w:r>
              <w:rPr>
                <w:rFonts w:ascii="Calibri" w:hAnsi="Calibri" w:eastAsia="Calibri"/>
                <w:sz w:val="17"/>
              </w:rPr>
              <w:t>Mã nguồn</w:t>
            </w:r>
          </w:p>
        </w:tc>
        <w:tc>
          <w:tcPr>
            <w:tcW w:type="dxa" w:w="3500"/>
            <w:vAlign w:val="center"/>
            <w:tcMar>
              <w:top w:w="100" w:type="dxa"/>
              <w:start w:w="120" w:type="dxa"/>
              <w:bottom w:w="100" w:type="dxa"/>
              <w:end w:w="120" w:type="dxa"/>
            </w:tcMar>
          </w:tcPr>
          <w:p>
            <w:r>
              <w:rPr>
                <w:rFonts w:ascii="Calibri" w:hAnsi="Calibri" w:eastAsia="Calibri"/>
                <w:sz w:val="17"/>
              </w:rPr>
              <w:t>backend/src, frontend/src</w:t>
            </w:r>
          </w:p>
        </w:tc>
        <w:tc>
          <w:tcPr>
            <w:tcW w:type="dxa" w:w="4260"/>
            <w:vAlign w:val="center"/>
            <w:tcMar>
              <w:top w:w="100" w:type="dxa"/>
              <w:start w:w="120" w:type="dxa"/>
              <w:bottom w:w="100" w:type="dxa"/>
              <w:end w:w="120" w:type="dxa"/>
            </w:tcMar>
          </w:tcPr>
          <w:p>
            <w:r>
              <w:rPr>
                <w:rFonts w:ascii="Calibri" w:hAnsi="Calibri" w:eastAsia="Calibri"/>
                <w:sz w:val="17"/>
              </w:rPr>
              <w:t>Cấu trúc, controller, service, route và thành phần.</w:t>
            </w:r>
          </w:p>
        </w:tc>
      </w:tr>
      <w:tr>
        <w:tc>
          <w:tcPr>
            <w:tcW w:type="dxa" w:w="1600"/>
            <w:shd w:fill="F4F6F9"/>
            <w:vAlign w:val="center"/>
            <w:tcMar>
              <w:top w:w="100" w:type="dxa"/>
              <w:start w:w="120" w:type="dxa"/>
              <w:bottom w:w="100" w:type="dxa"/>
              <w:end w:w="120" w:type="dxa"/>
            </w:tcMar>
          </w:tcPr>
          <w:p>
            <w:r>
              <w:rPr>
                <w:rFonts w:ascii="Calibri" w:hAnsi="Calibri" w:eastAsia="Calibri"/>
                <w:sz w:val="17"/>
              </w:rPr>
              <w:t>Dữ liệu</w:t>
            </w:r>
          </w:p>
        </w:tc>
        <w:tc>
          <w:tcPr>
            <w:tcW w:type="dxa" w:w="3500"/>
            <w:shd w:fill="F4F6F9"/>
            <w:vAlign w:val="center"/>
            <w:tcMar>
              <w:top w:w="100" w:type="dxa"/>
              <w:start w:w="120" w:type="dxa"/>
              <w:bottom w:w="100" w:type="dxa"/>
              <w:end w:w="120" w:type="dxa"/>
            </w:tcMar>
          </w:tcPr>
          <w:p>
            <w:r>
              <w:rPr>
                <w:rFonts w:ascii="Calibri" w:hAnsi="Calibri" w:eastAsia="Calibri"/>
                <w:sz w:val="17"/>
              </w:rPr>
              <w:t>backend/prisma/schema.prisma</w:t>
            </w:r>
          </w:p>
        </w:tc>
        <w:tc>
          <w:tcPr>
            <w:tcW w:type="dxa" w:w="4260"/>
            <w:shd w:fill="F4F6F9"/>
            <w:vAlign w:val="center"/>
            <w:tcMar>
              <w:top w:w="100" w:type="dxa"/>
              <w:start w:w="120" w:type="dxa"/>
              <w:bottom w:w="100" w:type="dxa"/>
              <w:end w:w="120" w:type="dxa"/>
            </w:tcMar>
          </w:tcPr>
          <w:p>
            <w:r>
              <w:rPr>
                <w:rFonts w:ascii="Calibri" w:hAnsi="Calibri" w:eastAsia="Calibri"/>
                <w:sz w:val="17"/>
              </w:rPr>
              <w:t>Model, enum, quan hệ, index và cascade.</w:t>
            </w:r>
          </w:p>
        </w:tc>
      </w:tr>
      <w:tr>
        <w:tc>
          <w:tcPr>
            <w:tcW w:type="dxa" w:w="1600"/>
            <w:vAlign w:val="center"/>
            <w:tcMar>
              <w:top w:w="100" w:type="dxa"/>
              <w:start w:w="120" w:type="dxa"/>
              <w:bottom w:w="100" w:type="dxa"/>
              <w:end w:w="120" w:type="dxa"/>
            </w:tcMar>
          </w:tcPr>
          <w:p>
            <w:r>
              <w:rPr>
                <w:rFonts w:ascii="Calibri" w:hAnsi="Calibri" w:eastAsia="Calibri"/>
                <w:sz w:val="17"/>
              </w:rPr>
              <w:t>Phụ thuộc</w:t>
            </w:r>
          </w:p>
        </w:tc>
        <w:tc>
          <w:tcPr>
            <w:tcW w:type="dxa" w:w="3500"/>
            <w:vAlign w:val="center"/>
            <w:tcMar>
              <w:top w:w="100" w:type="dxa"/>
              <w:start w:w="120" w:type="dxa"/>
              <w:bottom w:w="100" w:type="dxa"/>
              <w:end w:w="120" w:type="dxa"/>
            </w:tcMar>
          </w:tcPr>
          <w:p>
            <w:r>
              <w:rPr>
                <w:rFonts w:ascii="Calibri" w:hAnsi="Calibri" w:eastAsia="Calibri"/>
                <w:sz w:val="17"/>
              </w:rPr>
              <w:t>backend/package.json, frontend/package.json</w:t>
            </w:r>
          </w:p>
        </w:tc>
        <w:tc>
          <w:tcPr>
            <w:tcW w:type="dxa" w:w="4260"/>
            <w:vAlign w:val="center"/>
            <w:tcMar>
              <w:top w:w="100" w:type="dxa"/>
              <w:start w:w="120" w:type="dxa"/>
              <w:bottom w:w="100" w:type="dxa"/>
              <w:end w:w="120" w:type="dxa"/>
            </w:tcMar>
          </w:tcPr>
          <w:p>
            <w:r>
              <w:rPr>
                <w:rFonts w:ascii="Calibri" w:hAnsi="Calibri" w:eastAsia="Calibri"/>
                <w:sz w:val="17"/>
              </w:rPr>
              <w:t>Phiên bản framework và thư viện.</w:t>
            </w:r>
          </w:p>
        </w:tc>
      </w:tr>
      <w:tr>
        <w:tc>
          <w:tcPr>
            <w:tcW w:type="dxa" w:w="1600"/>
            <w:shd w:fill="F4F6F9"/>
            <w:vAlign w:val="center"/>
            <w:tcMar>
              <w:top w:w="100" w:type="dxa"/>
              <w:start w:w="120" w:type="dxa"/>
              <w:bottom w:w="100" w:type="dxa"/>
              <w:end w:w="120" w:type="dxa"/>
            </w:tcMar>
          </w:tcPr>
          <w:p>
            <w:r>
              <w:rPr>
                <w:rFonts w:ascii="Calibri" w:hAnsi="Calibri" w:eastAsia="Calibri"/>
                <w:sz w:val="17"/>
              </w:rPr>
              <w:t>Triển khai</w:t>
            </w:r>
          </w:p>
        </w:tc>
        <w:tc>
          <w:tcPr>
            <w:tcW w:type="dxa" w:w="3500"/>
            <w:shd w:fill="F4F6F9"/>
            <w:vAlign w:val="center"/>
            <w:tcMar>
              <w:top w:w="100" w:type="dxa"/>
              <w:start w:w="120" w:type="dxa"/>
              <w:bottom w:w="100" w:type="dxa"/>
              <w:end w:w="120" w:type="dxa"/>
            </w:tcMar>
          </w:tcPr>
          <w:p>
            <w:r>
              <w:rPr>
                <w:rFonts w:ascii="Calibri" w:hAnsi="Calibri" w:eastAsia="Calibri"/>
                <w:sz w:val="17"/>
              </w:rPr>
              <w:t>docker-compose.yml, render.yaml</w:t>
            </w:r>
          </w:p>
        </w:tc>
        <w:tc>
          <w:tcPr>
            <w:tcW w:type="dxa" w:w="4260"/>
            <w:shd w:fill="F4F6F9"/>
            <w:vAlign w:val="center"/>
            <w:tcMar>
              <w:top w:w="100" w:type="dxa"/>
              <w:start w:w="120" w:type="dxa"/>
              <w:bottom w:w="100" w:type="dxa"/>
              <w:end w:w="120" w:type="dxa"/>
            </w:tcMar>
          </w:tcPr>
          <w:p>
            <w:r>
              <w:rPr>
                <w:rFonts w:ascii="Calibri" w:hAnsi="Calibri" w:eastAsia="Calibri"/>
                <w:sz w:val="17"/>
              </w:rPr>
              <w:t>Dịch vụ phát triển và cấu hình Render.</w:t>
            </w:r>
          </w:p>
        </w:tc>
      </w:tr>
      <w:tr>
        <w:tc>
          <w:tcPr>
            <w:tcW w:type="dxa" w:w="1600"/>
            <w:vAlign w:val="center"/>
            <w:tcMar>
              <w:top w:w="100" w:type="dxa"/>
              <w:start w:w="120" w:type="dxa"/>
              <w:bottom w:w="100" w:type="dxa"/>
              <w:end w:w="120" w:type="dxa"/>
            </w:tcMar>
          </w:tcPr>
          <w:p>
            <w:r>
              <w:rPr>
                <w:rFonts w:ascii="Calibri" w:hAnsi="Calibri" w:eastAsia="Calibri"/>
                <w:sz w:val="17"/>
              </w:rPr>
              <w:t>Mobile/PWA</w:t>
            </w:r>
          </w:p>
        </w:tc>
        <w:tc>
          <w:tcPr>
            <w:tcW w:type="dxa" w:w="3500"/>
            <w:vAlign w:val="center"/>
            <w:tcMar>
              <w:top w:w="100" w:type="dxa"/>
              <w:start w:w="120" w:type="dxa"/>
              <w:bottom w:w="100" w:type="dxa"/>
              <w:end w:w="120" w:type="dxa"/>
            </w:tcMar>
          </w:tcPr>
          <w:p>
            <w:r>
              <w:rPr>
                <w:rFonts w:ascii="Calibri" w:hAnsi="Calibri" w:eastAsia="Calibri"/>
                <w:sz w:val="17"/>
              </w:rPr>
              <w:t>frontend/capacitor.config.ts, frontend/vite.config.ts</w:t>
            </w:r>
          </w:p>
        </w:tc>
        <w:tc>
          <w:tcPr>
            <w:tcW w:type="dxa" w:w="4260"/>
            <w:vAlign w:val="center"/>
            <w:tcMar>
              <w:top w:w="100" w:type="dxa"/>
              <w:start w:w="120" w:type="dxa"/>
              <w:bottom w:w="100" w:type="dxa"/>
              <w:end w:w="120" w:type="dxa"/>
            </w:tcMar>
          </w:tcPr>
          <w:p>
            <w:r>
              <w:rPr>
                <w:rFonts w:ascii="Calibri" w:hAnsi="Calibri" w:eastAsia="Calibri"/>
                <w:sz w:val="17"/>
              </w:rPr>
              <w:t>Plugin Android, PWA cache và build.</w:t>
            </w:r>
          </w:p>
        </w:tc>
      </w:tr>
      <w:tr>
        <w:tc>
          <w:tcPr>
            <w:tcW w:type="dxa" w:w="1600"/>
            <w:shd w:fill="F4F6F9"/>
            <w:vAlign w:val="center"/>
            <w:tcMar>
              <w:top w:w="100" w:type="dxa"/>
              <w:start w:w="120" w:type="dxa"/>
              <w:bottom w:w="100" w:type="dxa"/>
              <w:end w:w="120" w:type="dxa"/>
            </w:tcMar>
          </w:tcPr>
          <w:p>
            <w:r>
              <w:rPr>
                <w:rFonts w:ascii="Calibri" w:hAnsi="Calibri" w:eastAsia="Calibri"/>
                <w:sz w:val="17"/>
              </w:rPr>
              <w:t>Tài liệu nội bộ</w:t>
            </w:r>
          </w:p>
        </w:tc>
        <w:tc>
          <w:tcPr>
            <w:tcW w:type="dxa" w:w="3500"/>
            <w:shd w:fill="F4F6F9"/>
            <w:vAlign w:val="center"/>
            <w:tcMar>
              <w:top w:w="100" w:type="dxa"/>
              <w:start w:w="120" w:type="dxa"/>
              <w:bottom w:w="100" w:type="dxa"/>
              <w:end w:w="120" w:type="dxa"/>
            </w:tcMar>
          </w:tcPr>
          <w:p>
            <w:r>
              <w:rPr>
                <w:rFonts w:ascii="Calibri" w:hAnsi="Calibri" w:eastAsia="Calibri"/>
                <w:sz w:val="17"/>
              </w:rPr>
              <w:t>README.md, ARCHITECTURE.md, FEATURES.md, docs/*.md</w:t>
            </w:r>
          </w:p>
        </w:tc>
        <w:tc>
          <w:tcPr>
            <w:tcW w:type="dxa" w:w="4260"/>
            <w:shd w:fill="F4F6F9"/>
            <w:vAlign w:val="center"/>
            <w:tcMar>
              <w:top w:w="100" w:type="dxa"/>
              <w:start w:w="120" w:type="dxa"/>
              <w:bottom w:w="100" w:type="dxa"/>
              <w:end w:w="120" w:type="dxa"/>
            </w:tcMar>
          </w:tcPr>
          <w:p>
            <w:r>
              <w:rPr>
                <w:rFonts w:ascii="Calibri" w:hAnsi="Calibri" w:eastAsia="Calibri"/>
                <w:sz w:val="17"/>
              </w:rPr>
              <w:t>Bối cảnh, hướng dẫn và thiết kế.</w:t>
            </w:r>
          </w:p>
        </w:tc>
      </w:tr>
    </w:tbl>
    <w:p>
      <w:pPr>
        <w:spacing w:after="20"/>
      </w:pPr>
    </w:p>
    <w:p>
      <w:pPr>
        <w:pStyle w:val="Heading1"/>
      </w:pPr>
      <w:r>
        <w:t>PHỤ LỤC C. THUẬT NGỮ</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17365D"/>
            <w:vAlign w:val="center"/>
            <w:tcMar>
              <w:top w:w="100" w:type="dxa"/>
              <w:start w:w="120" w:type="dxa"/>
              <w:bottom w:w="100" w:type="dxa"/>
              <w:end w:w="120" w:type="dxa"/>
            </w:tcMar>
          </w:tcPr>
          <w:p>
            <w:pPr>
              <w:jc w:val="center"/>
            </w:pPr>
            <w:r>
              <w:rPr>
                <w:rFonts w:ascii="Calibri" w:hAnsi="Calibri" w:eastAsia="Calibri"/>
                <w:b/>
                <w:color w:val="FFFFFF"/>
                <w:sz w:val="18"/>
              </w:rPr>
              <w:t>Thuật ngữ</w:t>
            </w:r>
          </w:p>
        </w:tc>
        <w:tc>
          <w:tcPr>
            <w:tcW w:type="dxa" w:w="7160"/>
            <w:shd w:fill="17365D"/>
            <w:vAlign w:val="center"/>
            <w:tcMar>
              <w:top w:w="100" w:type="dxa"/>
              <w:start w:w="120" w:type="dxa"/>
              <w:bottom w:w="100" w:type="dxa"/>
              <w:end w:w="120" w:type="dxa"/>
            </w:tcMar>
          </w:tcPr>
          <w:p>
            <w:pPr>
              <w:jc w:val="center"/>
            </w:pPr>
            <w:r>
              <w:rPr>
                <w:rFonts w:ascii="Calibri" w:hAnsi="Calibri" w:eastAsia="Calibri"/>
                <w:b/>
                <w:color w:val="FFFFFF"/>
                <w:sz w:val="18"/>
              </w:rPr>
              <w:t>Giải thích</w:t>
            </w:r>
          </w:p>
        </w:tc>
      </w:tr>
      <w:tr>
        <w:tc>
          <w:tcPr>
            <w:tcW w:type="dxa" w:w="2200"/>
            <w:vAlign w:val="center"/>
            <w:tcMar>
              <w:top w:w="100" w:type="dxa"/>
              <w:start w:w="120" w:type="dxa"/>
              <w:bottom w:w="100" w:type="dxa"/>
              <w:end w:w="120" w:type="dxa"/>
            </w:tcMar>
          </w:tcPr>
          <w:p>
            <w:r>
              <w:rPr>
                <w:rFonts w:ascii="Calibri" w:hAnsi="Calibri" w:eastAsia="Calibri"/>
                <w:sz w:val="18"/>
              </w:rPr>
              <w:t>API</w:t>
            </w:r>
          </w:p>
        </w:tc>
        <w:tc>
          <w:tcPr>
            <w:tcW w:type="dxa" w:w="7160"/>
            <w:vAlign w:val="center"/>
            <w:tcMar>
              <w:top w:w="100" w:type="dxa"/>
              <w:start w:w="120" w:type="dxa"/>
              <w:bottom w:w="100" w:type="dxa"/>
              <w:end w:w="120" w:type="dxa"/>
            </w:tcMar>
          </w:tcPr>
          <w:p>
            <w:r>
              <w:rPr>
                <w:rFonts w:ascii="Calibri" w:hAnsi="Calibri" w:eastAsia="Calibri"/>
                <w:sz w:val="18"/>
              </w:rPr>
              <w:t>Application Programming Interface - giao diện lập trình ứng dụng.</w:t>
            </w:r>
          </w:p>
        </w:tc>
      </w:tr>
      <w:tr>
        <w:tc>
          <w:tcPr>
            <w:tcW w:type="dxa" w:w="2200"/>
            <w:shd w:fill="F4F6F9"/>
            <w:vAlign w:val="center"/>
            <w:tcMar>
              <w:top w:w="100" w:type="dxa"/>
              <w:start w:w="120" w:type="dxa"/>
              <w:bottom w:w="100" w:type="dxa"/>
              <w:end w:w="120" w:type="dxa"/>
            </w:tcMar>
          </w:tcPr>
          <w:p>
            <w:r>
              <w:rPr>
                <w:rFonts w:ascii="Calibri" w:hAnsi="Calibri" w:eastAsia="Calibri"/>
                <w:sz w:val="18"/>
              </w:rPr>
              <w:t>CRUD</w:t>
            </w:r>
          </w:p>
        </w:tc>
        <w:tc>
          <w:tcPr>
            <w:tcW w:type="dxa" w:w="7160"/>
            <w:shd w:fill="F4F6F9"/>
            <w:vAlign w:val="center"/>
            <w:tcMar>
              <w:top w:w="100" w:type="dxa"/>
              <w:start w:w="120" w:type="dxa"/>
              <w:bottom w:w="100" w:type="dxa"/>
              <w:end w:w="120" w:type="dxa"/>
            </w:tcMar>
          </w:tcPr>
          <w:p>
            <w:r>
              <w:rPr>
                <w:rFonts w:ascii="Calibri" w:hAnsi="Calibri" w:eastAsia="Calibri"/>
                <w:sz w:val="18"/>
              </w:rPr>
              <w:t>Create, Read, Update, Delete.</w:t>
            </w:r>
          </w:p>
        </w:tc>
      </w:tr>
      <w:tr>
        <w:tc>
          <w:tcPr>
            <w:tcW w:type="dxa" w:w="2200"/>
            <w:vAlign w:val="center"/>
            <w:tcMar>
              <w:top w:w="100" w:type="dxa"/>
              <w:start w:w="120" w:type="dxa"/>
              <w:bottom w:w="100" w:type="dxa"/>
              <w:end w:w="120" w:type="dxa"/>
            </w:tcMar>
          </w:tcPr>
          <w:p>
            <w:r>
              <w:rPr>
                <w:rFonts w:ascii="Calibri" w:hAnsi="Calibri" w:eastAsia="Calibri"/>
                <w:sz w:val="18"/>
              </w:rPr>
              <w:t>DTO</w:t>
            </w:r>
          </w:p>
        </w:tc>
        <w:tc>
          <w:tcPr>
            <w:tcW w:type="dxa" w:w="7160"/>
            <w:vAlign w:val="center"/>
            <w:tcMar>
              <w:top w:w="100" w:type="dxa"/>
              <w:start w:w="120" w:type="dxa"/>
              <w:bottom w:w="100" w:type="dxa"/>
              <w:end w:w="120" w:type="dxa"/>
            </w:tcMar>
          </w:tcPr>
          <w:p>
            <w:r>
              <w:rPr>
                <w:rFonts w:ascii="Calibri" w:hAnsi="Calibri" w:eastAsia="Calibri"/>
                <w:sz w:val="18"/>
              </w:rPr>
              <w:t>Đối tượng truyền dữ liệu và kiểm tra input.</w:t>
            </w:r>
          </w:p>
        </w:tc>
      </w:tr>
      <w:tr>
        <w:tc>
          <w:tcPr>
            <w:tcW w:type="dxa" w:w="2200"/>
            <w:shd w:fill="F4F6F9"/>
            <w:vAlign w:val="center"/>
            <w:tcMar>
              <w:top w:w="100" w:type="dxa"/>
              <w:start w:w="120" w:type="dxa"/>
              <w:bottom w:w="100" w:type="dxa"/>
              <w:end w:w="120" w:type="dxa"/>
            </w:tcMar>
          </w:tcPr>
          <w:p>
            <w:r>
              <w:rPr>
                <w:rFonts w:ascii="Calibri" w:hAnsi="Calibri" w:eastAsia="Calibri"/>
                <w:sz w:val="18"/>
              </w:rPr>
              <w:t>JWT</w:t>
            </w:r>
          </w:p>
        </w:tc>
        <w:tc>
          <w:tcPr>
            <w:tcW w:type="dxa" w:w="7160"/>
            <w:shd w:fill="F4F6F9"/>
            <w:vAlign w:val="center"/>
            <w:tcMar>
              <w:top w:w="100" w:type="dxa"/>
              <w:start w:w="120" w:type="dxa"/>
              <w:bottom w:w="100" w:type="dxa"/>
              <w:end w:w="120" w:type="dxa"/>
            </w:tcMar>
          </w:tcPr>
          <w:p>
            <w:r>
              <w:rPr>
                <w:rFonts w:ascii="Calibri" w:hAnsi="Calibri" w:eastAsia="Calibri"/>
                <w:sz w:val="18"/>
              </w:rPr>
              <w:t>JSON Web Token dùng cho xác thực stateless.</w:t>
            </w:r>
          </w:p>
        </w:tc>
      </w:tr>
      <w:tr>
        <w:tc>
          <w:tcPr>
            <w:tcW w:type="dxa" w:w="2200"/>
            <w:vAlign w:val="center"/>
            <w:tcMar>
              <w:top w:w="100" w:type="dxa"/>
              <w:start w:w="120" w:type="dxa"/>
              <w:bottom w:w="100" w:type="dxa"/>
              <w:end w:w="120" w:type="dxa"/>
            </w:tcMar>
          </w:tcPr>
          <w:p>
            <w:r>
              <w:rPr>
                <w:rFonts w:ascii="Calibri" w:hAnsi="Calibri" w:eastAsia="Calibri"/>
                <w:sz w:val="18"/>
              </w:rPr>
              <w:t>RBAC</w:t>
            </w:r>
          </w:p>
        </w:tc>
        <w:tc>
          <w:tcPr>
            <w:tcW w:type="dxa" w:w="7160"/>
            <w:vAlign w:val="center"/>
            <w:tcMar>
              <w:top w:w="100" w:type="dxa"/>
              <w:start w:w="120" w:type="dxa"/>
              <w:bottom w:w="100" w:type="dxa"/>
              <w:end w:w="120" w:type="dxa"/>
            </w:tcMar>
          </w:tcPr>
          <w:p>
            <w:r>
              <w:rPr>
                <w:rFonts w:ascii="Calibri" w:hAnsi="Calibri" w:eastAsia="Calibri"/>
                <w:sz w:val="18"/>
              </w:rPr>
              <w:t>Phân quyền dựa trên vai trò.</w:t>
            </w:r>
          </w:p>
        </w:tc>
      </w:tr>
      <w:tr>
        <w:tc>
          <w:tcPr>
            <w:tcW w:type="dxa" w:w="2200"/>
            <w:shd w:fill="F4F6F9"/>
            <w:vAlign w:val="center"/>
            <w:tcMar>
              <w:top w:w="100" w:type="dxa"/>
              <w:start w:w="120" w:type="dxa"/>
              <w:bottom w:w="100" w:type="dxa"/>
              <w:end w:w="120" w:type="dxa"/>
            </w:tcMar>
          </w:tcPr>
          <w:p>
            <w:r>
              <w:rPr>
                <w:rFonts w:ascii="Calibri" w:hAnsi="Calibri" w:eastAsia="Calibri"/>
                <w:sz w:val="18"/>
              </w:rPr>
              <w:t>ORM</w:t>
            </w:r>
          </w:p>
        </w:tc>
        <w:tc>
          <w:tcPr>
            <w:tcW w:type="dxa" w:w="7160"/>
            <w:shd w:fill="F4F6F9"/>
            <w:vAlign w:val="center"/>
            <w:tcMar>
              <w:top w:w="100" w:type="dxa"/>
              <w:start w:w="120" w:type="dxa"/>
              <w:bottom w:w="100" w:type="dxa"/>
              <w:end w:w="120" w:type="dxa"/>
            </w:tcMar>
          </w:tcPr>
          <w:p>
            <w:r>
              <w:rPr>
                <w:rFonts w:ascii="Calibri" w:hAnsi="Calibri" w:eastAsia="Calibri"/>
                <w:sz w:val="18"/>
              </w:rPr>
              <w:t>Ánh xạ đối tượng - quan hệ; dự án dùng Prisma.</w:t>
            </w:r>
          </w:p>
        </w:tc>
      </w:tr>
      <w:tr>
        <w:tc>
          <w:tcPr>
            <w:tcW w:type="dxa" w:w="2200"/>
            <w:vAlign w:val="center"/>
            <w:tcMar>
              <w:top w:w="100" w:type="dxa"/>
              <w:start w:w="120" w:type="dxa"/>
              <w:bottom w:w="100" w:type="dxa"/>
              <w:end w:w="120" w:type="dxa"/>
            </w:tcMar>
          </w:tcPr>
          <w:p>
            <w:r>
              <w:rPr>
                <w:rFonts w:ascii="Calibri" w:hAnsi="Calibri" w:eastAsia="Calibri"/>
                <w:sz w:val="18"/>
              </w:rPr>
              <w:t>PWA</w:t>
            </w:r>
          </w:p>
        </w:tc>
        <w:tc>
          <w:tcPr>
            <w:tcW w:type="dxa" w:w="7160"/>
            <w:vAlign w:val="center"/>
            <w:tcMar>
              <w:top w:w="100" w:type="dxa"/>
              <w:start w:w="120" w:type="dxa"/>
              <w:bottom w:w="100" w:type="dxa"/>
              <w:end w:w="120" w:type="dxa"/>
            </w:tcMar>
          </w:tcPr>
          <w:p>
            <w:r>
              <w:rPr>
                <w:rFonts w:ascii="Calibri" w:hAnsi="Calibri" w:eastAsia="Calibri"/>
                <w:sz w:val="18"/>
              </w:rPr>
              <w:t>Ứng dụng web tiến bộ, hỗ trợ cache/offline và cài đặt.</w:t>
            </w:r>
          </w:p>
        </w:tc>
      </w:tr>
      <w:tr>
        <w:tc>
          <w:tcPr>
            <w:tcW w:type="dxa" w:w="2200"/>
            <w:shd w:fill="F4F6F9"/>
            <w:vAlign w:val="center"/>
            <w:tcMar>
              <w:top w:w="100" w:type="dxa"/>
              <w:start w:w="120" w:type="dxa"/>
              <w:bottom w:w="100" w:type="dxa"/>
              <w:end w:w="120" w:type="dxa"/>
            </w:tcMar>
          </w:tcPr>
          <w:p>
            <w:r>
              <w:rPr>
                <w:rFonts w:ascii="Calibri" w:hAnsi="Calibri" w:eastAsia="Calibri"/>
                <w:sz w:val="18"/>
              </w:rPr>
              <w:t>SPA</w:t>
            </w:r>
          </w:p>
        </w:tc>
        <w:tc>
          <w:tcPr>
            <w:tcW w:type="dxa" w:w="7160"/>
            <w:shd w:fill="F4F6F9"/>
            <w:vAlign w:val="center"/>
            <w:tcMar>
              <w:top w:w="100" w:type="dxa"/>
              <w:start w:w="120" w:type="dxa"/>
              <w:bottom w:w="100" w:type="dxa"/>
              <w:end w:w="120" w:type="dxa"/>
            </w:tcMar>
          </w:tcPr>
          <w:p>
            <w:r>
              <w:rPr>
                <w:rFonts w:ascii="Calibri" w:hAnsi="Calibri" w:eastAsia="Calibri"/>
                <w:sz w:val="18"/>
              </w:rPr>
              <w:t>Ứng dụng một trang, điều hướng phía client.</w:t>
            </w:r>
          </w:p>
        </w:tc>
      </w:tr>
      <w:tr>
        <w:tc>
          <w:tcPr>
            <w:tcW w:type="dxa" w:w="2200"/>
            <w:vAlign w:val="center"/>
            <w:tcMar>
              <w:top w:w="100" w:type="dxa"/>
              <w:start w:w="120" w:type="dxa"/>
              <w:bottom w:w="100" w:type="dxa"/>
              <w:end w:w="120" w:type="dxa"/>
            </w:tcMar>
          </w:tcPr>
          <w:p>
            <w:r>
              <w:rPr>
                <w:rFonts w:ascii="Calibri" w:hAnsi="Calibri" w:eastAsia="Calibri"/>
                <w:sz w:val="18"/>
              </w:rPr>
              <w:t>OTP/TOTP</w:t>
            </w:r>
          </w:p>
        </w:tc>
        <w:tc>
          <w:tcPr>
            <w:tcW w:type="dxa" w:w="7160"/>
            <w:vAlign w:val="center"/>
            <w:tcMar>
              <w:top w:w="100" w:type="dxa"/>
              <w:start w:w="120" w:type="dxa"/>
              <w:bottom w:w="100" w:type="dxa"/>
              <w:end w:w="120" w:type="dxa"/>
            </w:tcMar>
          </w:tcPr>
          <w:p>
            <w:r>
              <w:rPr>
                <w:rFonts w:ascii="Calibri" w:hAnsi="Calibri" w:eastAsia="Calibri"/>
                <w:sz w:val="18"/>
              </w:rPr>
              <w:t>Mã dùng một lần / mã theo thời gian.</w:t>
            </w:r>
          </w:p>
        </w:tc>
      </w:tr>
      <w:tr>
        <w:tc>
          <w:tcPr>
            <w:tcW w:type="dxa" w:w="2200"/>
            <w:shd w:fill="F4F6F9"/>
            <w:vAlign w:val="center"/>
            <w:tcMar>
              <w:top w:w="100" w:type="dxa"/>
              <w:start w:w="120" w:type="dxa"/>
              <w:bottom w:w="100" w:type="dxa"/>
              <w:end w:w="120" w:type="dxa"/>
            </w:tcMar>
          </w:tcPr>
          <w:p>
            <w:r>
              <w:rPr>
                <w:rFonts w:ascii="Calibri" w:hAnsi="Calibri" w:eastAsia="Calibri"/>
                <w:sz w:val="18"/>
              </w:rPr>
              <w:t>CORS</w:t>
            </w:r>
          </w:p>
        </w:tc>
        <w:tc>
          <w:tcPr>
            <w:tcW w:type="dxa" w:w="7160"/>
            <w:shd w:fill="F4F6F9"/>
            <w:vAlign w:val="center"/>
            <w:tcMar>
              <w:top w:w="100" w:type="dxa"/>
              <w:start w:w="120" w:type="dxa"/>
              <w:bottom w:w="100" w:type="dxa"/>
              <w:end w:w="120" w:type="dxa"/>
            </w:tcMar>
          </w:tcPr>
          <w:p>
            <w:r>
              <w:rPr>
                <w:rFonts w:ascii="Calibri" w:hAnsi="Calibri" w:eastAsia="Calibri"/>
                <w:sz w:val="18"/>
              </w:rPr>
              <w:t>Chính sách chia sẻ tài nguyên giữa các origin.</w:t>
            </w:r>
          </w:p>
        </w:tc>
      </w:tr>
      <w:tr>
        <w:tc>
          <w:tcPr>
            <w:tcW w:type="dxa" w:w="2200"/>
            <w:vAlign w:val="center"/>
            <w:tcMar>
              <w:top w:w="100" w:type="dxa"/>
              <w:start w:w="120" w:type="dxa"/>
              <w:bottom w:w="100" w:type="dxa"/>
              <w:end w:w="120" w:type="dxa"/>
            </w:tcMar>
          </w:tcPr>
          <w:p>
            <w:r>
              <w:rPr>
                <w:rFonts w:ascii="Calibri" w:hAnsi="Calibri" w:eastAsia="Calibri"/>
                <w:sz w:val="18"/>
              </w:rPr>
              <w:t>WAF</w:t>
            </w:r>
          </w:p>
        </w:tc>
        <w:tc>
          <w:tcPr>
            <w:tcW w:type="dxa" w:w="7160"/>
            <w:vAlign w:val="center"/>
            <w:tcMar>
              <w:top w:w="100" w:type="dxa"/>
              <w:start w:w="120" w:type="dxa"/>
              <w:bottom w:w="100" w:type="dxa"/>
              <w:end w:w="120" w:type="dxa"/>
            </w:tcMar>
          </w:tcPr>
          <w:p>
            <w:r>
              <w:rPr>
                <w:rFonts w:ascii="Calibri" w:hAnsi="Calibri" w:eastAsia="Calibri"/>
                <w:sz w:val="18"/>
              </w:rPr>
              <w:t>Tường lửa ứng dụng web.</w:t>
            </w:r>
          </w:p>
        </w:tc>
      </w:tr>
      <w:tr>
        <w:tc>
          <w:tcPr>
            <w:tcW w:type="dxa" w:w="2200"/>
            <w:shd w:fill="F4F6F9"/>
            <w:vAlign w:val="center"/>
            <w:tcMar>
              <w:top w:w="100" w:type="dxa"/>
              <w:start w:w="120" w:type="dxa"/>
              <w:bottom w:w="100" w:type="dxa"/>
              <w:end w:w="120" w:type="dxa"/>
            </w:tcMar>
          </w:tcPr>
          <w:p>
            <w:r>
              <w:rPr>
                <w:rFonts w:ascii="Calibri" w:hAnsi="Calibri" w:eastAsia="Calibri"/>
                <w:sz w:val="18"/>
              </w:rPr>
              <w:t>Idempotency</w:t>
            </w:r>
          </w:p>
        </w:tc>
        <w:tc>
          <w:tcPr>
            <w:tcW w:type="dxa" w:w="7160"/>
            <w:shd w:fill="F4F6F9"/>
            <w:vAlign w:val="center"/>
            <w:tcMar>
              <w:top w:w="100" w:type="dxa"/>
              <w:start w:w="120" w:type="dxa"/>
              <w:bottom w:w="100" w:type="dxa"/>
              <w:end w:w="120" w:type="dxa"/>
            </w:tcMar>
          </w:tcPr>
          <w:p>
            <w:r>
              <w:rPr>
                <w:rFonts w:ascii="Calibri" w:hAnsi="Calibri" w:eastAsia="Calibri"/>
                <w:sz w:val="18"/>
              </w:rPr>
              <w:t>Lặp lại cùng yêu cầu không tạo hiệu ứng ngoài ý muốn.</w:t>
            </w:r>
          </w:p>
        </w:tc>
      </w:tr>
    </w:tbl>
    <w:p>
      <w:pPr>
        <w:spacing w:after="20"/>
      </w:pPr>
    </w:p>
    <w:sectPr w:rsidR="00FC693F" w:rsidRPr="0006063C" w:rsidSect="00034616">
      <w:headerReference w:type="default" r:id="rId9"/>
      <w:footerReference w:type="default" r:id="rId10"/>
      <w:pgSz w:w="12240" w:h="15840"/>
      <w:pgMar w:top="1440"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7"/>
      </w:rPr>
      <w:t xml:space="preserve">LifeSync AI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B6573"/>
        <w:sz w:val="17"/>
      </w:rPr>
      <w:t>LIFESYNC AI  |  BÁO CÁO ĐỒ ÁN CHUYÊN NGÀNH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chuyên ngành - LifeSync AI</dc:title>
  <dc:subject>Mô tả chi tiết hệ thống LifeSync AI</dc:subject>
  <dc:creator>LifeSync AI</dc:creator>
  <cp:keywords>LifeSync AI, React, NestJS, Prisma, MySQL, Capacitor, AI, đồ án</cp:keywords>
  <dc:description>Biên soạn từ mã nguồn dự án; không chứa bí mật môi trường.</dc:description>
  <cp:lastModifiedBy/>
  <cp:revision>1</cp:revision>
  <dcterms:created xsi:type="dcterms:W3CDTF">2013-12-23T23:15:00Z</dcterms:created>
  <dcterms:modified xsi:type="dcterms:W3CDTF">2013-12-23T23:15:00Z</dcterms:modified>
  <cp:category/>
</cp:coreProperties>
</file>